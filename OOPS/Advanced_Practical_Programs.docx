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29ADE" w14:textId="77777777"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1. Implement Singleton Design Pattern</w:t>
      </w:r>
    </w:p>
    <w:p w14:paraId="70F29ADF"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Write a Java class that ensures only one instance is created. Show how to access this instance from multiple points.</w:t>
      </w:r>
    </w:p>
    <w:p w14:paraId="70F29AE0" w14:textId="77777777"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2. Implement Factory Design Pattern</w:t>
      </w:r>
    </w:p>
    <w:p w14:paraId="70F29AE1"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Create a factory method that returns different types of shapes (e.g., Circle, Square) based on input.</w:t>
      </w:r>
    </w:p>
    <w:p w14:paraId="1AEDE7F3" w14:textId="77777777" w:rsidR="00892202" w:rsidRPr="0058480D" w:rsidRDefault="00892202" w:rsidP="00354665">
      <w:pPr>
        <w:jc w:val="both"/>
        <w:rPr>
          <w:rFonts w:ascii="Times New Roman" w:hAnsi="Times New Roman" w:cs="Times New Roman"/>
        </w:rPr>
      </w:pPr>
    </w:p>
    <w:p w14:paraId="239AD2A1" w14:textId="77777777" w:rsidR="00354665" w:rsidRPr="0058480D" w:rsidRDefault="00354665" w:rsidP="00354665">
      <w:pPr>
        <w:jc w:val="both"/>
        <w:rPr>
          <w:rFonts w:ascii="Times New Roman" w:hAnsi="Times New Roman" w:cs="Times New Roman"/>
        </w:rPr>
      </w:pPr>
    </w:p>
    <w:p w14:paraId="70F29AE2" w14:textId="4602216F" w:rsidR="00860B47" w:rsidRPr="0058480D" w:rsidRDefault="00853110" w:rsidP="00354665">
      <w:pPr>
        <w:pStyle w:val="Heading1"/>
        <w:spacing w:before="0"/>
        <w:jc w:val="both"/>
        <w:rPr>
          <w:rFonts w:ascii="Times New Roman" w:hAnsi="Times New Roman" w:cs="Times New Roman"/>
        </w:rPr>
      </w:pPr>
      <w:r w:rsidRPr="0058480D">
        <w:rPr>
          <w:rFonts w:ascii="Times New Roman" w:hAnsi="Times New Roman" w:cs="Times New Roman"/>
        </w:rPr>
        <w:t>1</w:t>
      </w:r>
      <w:r w:rsidR="002B1BB8" w:rsidRPr="0058480D">
        <w:rPr>
          <w:rFonts w:ascii="Times New Roman" w:hAnsi="Times New Roman" w:cs="Times New Roman"/>
        </w:rPr>
        <w:t>. Implement Observer Design Pattern</w:t>
      </w:r>
    </w:p>
    <w:p w14:paraId="70F29AE3"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Create a subject-observer structure where multiple observers get notified when the subject's state changes.</w:t>
      </w:r>
    </w:p>
    <w:p w14:paraId="70F29AE4" w14:textId="06FF8AC1" w:rsidR="00860B47" w:rsidRPr="0058480D" w:rsidRDefault="00853110" w:rsidP="00354665">
      <w:pPr>
        <w:pStyle w:val="Heading1"/>
        <w:spacing w:before="0"/>
        <w:jc w:val="both"/>
        <w:rPr>
          <w:rFonts w:ascii="Times New Roman" w:hAnsi="Times New Roman" w:cs="Times New Roman"/>
        </w:rPr>
      </w:pPr>
      <w:r w:rsidRPr="0058480D">
        <w:rPr>
          <w:rFonts w:ascii="Times New Roman" w:hAnsi="Times New Roman" w:cs="Times New Roman"/>
        </w:rPr>
        <w:t>2</w:t>
      </w:r>
      <w:r w:rsidR="002B1BB8" w:rsidRPr="0058480D">
        <w:rPr>
          <w:rFonts w:ascii="Times New Roman" w:hAnsi="Times New Roman" w:cs="Times New Roman"/>
        </w:rPr>
        <w:t>. Implement Strategy Design Pattern</w:t>
      </w:r>
    </w:p>
    <w:p w14:paraId="70F29AE5"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Create a context class that uses different sorting strategies (bubble sort, quick sort) at runtime.</w:t>
      </w:r>
    </w:p>
    <w:p w14:paraId="424DC774" w14:textId="77777777" w:rsidR="00853110" w:rsidRDefault="00853110" w:rsidP="00354665">
      <w:pPr>
        <w:jc w:val="both"/>
        <w:rPr>
          <w:rFonts w:ascii="Times New Roman" w:hAnsi="Times New Roman" w:cs="Times New Roman"/>
        </w:rPr>
      </w:pPr>
    </w:p>
    <w:p w14:paraId="7D5D01AB" w14:textId="77777777" w:rsidR="0058480D" w:rsidRPr="0058480D" w:rsidRDefault="0058480D" w:rsidP="00354665">
      <w:pPr>
        <w:jc w:val="both"/>
        <w:rPr>
          <w:rFonts w:ascii="Times New Roman" w:hAnsi="Times New Roman" w:cs="Times New Roman"/>
        </w:rPr>
      </w:pPr>
    </w:p>
    <w:p w14:paraId="70F29AE6" w14:textId="2B1FED04" w:rsidR="00860B47" w:rsidRPr="0058480D" w:rsidRDefault="00354665" w:rsidP="00354665">
      <w:pPr>
        <w:pStyle w:val="Heading1"/>
        <w:spacing w:before="0"/>
        <w:jc w:val="both"/>
        <w:rPr>
          <w:rFonts w:ascii="Times New Roman" w:hAnsi="Times New Roman" w:cs="Times New Roman"/>
        </w:rPr>
      </w:pPr>
      <w:r w:rsidRPr="0058480D">
        <w:rPr>
          <w:rFonts w:ascii="Times New Roman" w:hAnsi="Times New Roman" w:cs="Times New Roman"/>
        </w:rPr>
        <w:t>1.</w:t>
      </w:r>
      <w:r w:rsidR="002B1BB8" w:rsidRPr="0058480D">
        <w:rPr>
          <w:rFonts w:ascii="Times New Roman" w:hAnsi="Times New Roman" w:cs="Times New Roman"/>
        </w:rPr>
        <w:t xml:space="preserve"> Apply SOLID Principles</w:t>
      </w:r>
      <w:r w:rsidR="00DA0ADD" w:rsidRPr="0058480D">
        <w:rPr>
          <w:rFonts w:ascii="Times New Roman" w:hAnsi="Times New Roman" w:cs="Times New Roman"/>
        </w:rPr>
        <w:t xml:space="preserve"> </w:t>
      </w:r>
      <w:r w:rsidR="00224D1E" w:rsidRPr="0058480D">
        <w:rPr>
          <w:rFonts w:ascii="Times New Roman" w:hAnsi="Times New Roman" w:cs="Times New Roman"/>
        </w:rPr>
        <w:t>(S and O)</w:t>
      </w:r>
    </w:p>
    <w:p w14:paraId="70F29AE7"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Design a simple library system following all SOLID principles with at least 2-3 classes/interfaces.</w:t>
      </w:r>
    </w:p>
    <w:p w14:paraId="1B5E0315" w14:textId="77777777" w:rsidR="00354665" w:rsidRPr="0058480D" w:rsidRDefault="00354665" w:rsidP="00354665">
      <w:pPr>
        <w:jc w:val="both"/>
        <w:rPr>
          <w:rFonts w:ascii="Times New Roman" w:hAnsi="Times New Roman" w:cs="Times New Roman"/>
        </w:rPr>
      </w:pPr>
    </w:p>
    <w:p w14:paraId="74BAA88A" w14:textId="77777777" w:rsidR="00F25F69" w:rsidRPr="0058480D" w:rsidRDefault="00F25F69" w:rsidP="00354665">
      <w:pPr>
        <w:jc w:val="both"/>
        <w:rPr>
          <w:rFonts w:ascii="Times New Roman" w:hAnsi="Times New Roman" w:cs="Times New Roman"/>
        </w:rPr>
      </w:pPr>
    </w:p>
    <w:p w14:paraId="70F29AE8" w14:textId="3FD194D1" w:rsidR="00860B47" w:rsidRPr="0058480D" w:rsidRDefault="00F25F69" w:rsidP="00354665">
      <w:pPr>
        <w:pStyle w:val="Heading1"/>
        <w:spacing w:before="0"/>
        <w:jc w:val="both"/>
        <w:rPr>
          <w:rFonts w:ascii="Times New Roman" w:hAnsi="Times New Roman" w:cs="Times New Roman"/>
        </w:rPr>
      </w:pPr>
      <w:r w:rsidRPr="0058480D">
        <w:rPr>
          <w:rFonts w:ascii="Times New Roman" w:hAnsi="Times New Roman" w:cs="Times New Roman"/>
        </w:rPr>
        <w:t>1</w:t>
      </w:r>
      <w:r w:rsidR="002B1BB8" w:rsidRPr="0058480D">
        <w:rPr>
          <w:rFonts w:ascii="Times New Roman" w:hAnsi="Times New Roman" w:cs="Times New Roman"/>
        </w:rPr>
        <w:t>. Apply Interface Segregation Principle</w:t>
      </w:r>
    </w:p>
    <w:p w14:paraId="70F29AE9"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Create separate interfaces for print, scan, and fax operations and implement only required ones.</w:t>
      </w:r>
    </w:p>
    <w:p w14:paraId="70F29AEA" w14:textId="27D4BFB6" w:rsidR="00860B47" w:rsidRPr="0058480D" w:rsidRDefault="00811FBF" w:rsidP="00354665">
      <w:pPr>
        <w:pStyle w:val="Heading1"/>
        <w:spacing w:before="0"/>
        <w:jc w:val="both"/>
        <w:rPr>
          <w:rFonts w:ascii="Times New Roman" w:hAnsi="Times New Roman" w:cs="Times New Roman"/>
        </w:rPr>
      </w:pPr>
      <w:r w:rsidRPr="0058480D">
        <w:rPr>
          <w:rFonts w:ascii="Times New Roman" w:hAnsi="Times New Roman" w:cs="Times New Roman"/>
        </w:rPr>
        <w:t>2</w:t>
      </w:r>
      <w:r w:rsidR="002B1BB8" w:rsidRPr="0058480D">
        <w:rPr>
          <w:rFonts w:ascii="Times New Roman" w:hAnsi="Times New Roman" w:cs="Times New Roman"/>
        </w:rPr>
        <w:t>. Apply Dependency Inversion Principle</w:t>
      </w:r>
    </w:p>
    <w:p w14:paraId="70F29AEB"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Demonstrate loose coupling by injecting service objects through constructors or interfaces.</w:t>
      </w:r>
    </w:p>
    <w:p w14:paraId="443B1062" w14:textId="77777777" w:rsidR="00811FBF" w:rsidRPr="0058480D" w:rsidRDefault="00811FBF" w:rsidP="00354665">
      <w:pPr>
        <w:jc w:val="both"/>
        <w:rPr>
          <w:rFonts w:ascii="Times New Roman" w:hAnsi="Times New Roman" w:cs="Times New Roman"/>
        </w:rPr>
      </w:pPr>
    </w:p>
    <w:p w14:paraId="5B097434" w14:textId="77777777" w:rsidR="00B1661D" w:rsidRPr="0058480D" w:rsidRDefault="00B1661D" w:rsidP="00354665">
      <w:pPr>
        <w:jc w:val="both"/>
        <w:rPr>
          <w:rFonts w:ascii="Times New Roman" w:hAnsi="Times New Roman" w:cs="Times New Roman"/>
        </w:rPr>
      </w:pPr>
    </w:p>
    <w:p w14:paraId="70F29AEC" w14:textId="0E0DECA8" w:rsidR="00860B47" w:rsidRPr="0058480D" w:rsidRDefault="00B1661D" w:rsidP="00354665">
      <w:pPr>
        <w:pStyle w:val="Heading1"/>
        <w:spacing w:before="0"/>
        <w:jc w:val="both"/>
        <w:rPr>
          <w:rFonts w:ascii="Times New Roman" w:hAnsi="Times New Roman" w:cs="Times New Roman"/>
        </w:rPr>
      </w:pPr>
      <w:r w:rsidRPr="0058480D">
        <w:rPr>
          <w:rFonts w:ascii="Times New Roman" w:hAnsi="Times New Roman" w:cs="Times New Roman"/>
        </w:rPr>
        <w:t>1</w:t>
      </w:r>
      <w:r w:rsidR="002B1BB8" w:rsidRPr="0058480D">
        <w:rPr>
          <w:rFonts w:ascii="Times New Roman" w:hAnsi="Times New Roman" w:cs="Times New Roman"/>
        </w:rPr>
        <w:t>. Apply Liskov Substitution Principle</w:t>
      </w:r>
    </w:p>
    <w:p w14:paraId="70F29AED"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Show how a subclass (e.g., Square) can be substituted for a superclass (e.g., Rectangle) without altering behavior.</w:t>
      </w:r>
    </w:p>
    <w:p w14:paraId="70F29AEE" w14:textId="7E8313E8" w:rsidR="00860B47" w:rsidRPr="0058480D" w:rsidRDefault="00B1661D" w:rsidP="00354665">
      <w:pPr>
        <w:pStyle w:val="Heading1"/>
        <w:spacing w:before="0"/>
        <w:jc w:val="both"/>
        <w:rPr>
          <w:rFonts w:ascii="Times New Roman" w:hAnsi="Times New Roman" w:cs="Times New Roman"/>
        </w:rPr>
      </w:pPr>
      <w:r w:rsidRPr="0058480D">
        <w:rPr>
          <w:rFonts w:ascii="Times New Roman" w:hAnsi="Times New Roman" w:cs="Times New Roman"/>
        </w:rPr>
        <w:t>2</w:t>
      </w:r>
      <w:r w:rsidR="002B1BB8" w:rsidRPr="0058480D">
        <w:rPr>
          <w:rFonts w:ascii="Times New Roman" w:hAnsi="Times New Roman" w:cs="Times New Roman"/>
        </w:rPr>
        <w:t>. Apply Open/Closed Principle</w:t>
      </w:r>
    </w:p>
    <w:p w14:paraId="70F29AEF" w14:textId="77777777" w:rsidR="00860B47" w:rsidRDefault="002B1BB8" w:rsidP="00354665">
      <w:pPr>
        <w:jc w:val="both"/>
        <w:rPr>
          <w:rFonts w:ascii="Times New Roman" w:hAnsi="Times New Roman" w:cs="Times New Roman"/>
        </w:rPr>
      </w:pPr>
      <w:r w:rsidRPr="0058480D">
        <w:rPr>
          <w:rFonts w:ascii="Times New Roman" w:hAnsi="Times New Roman" w:cs="Times New Roman"/>
        </w:rPr>
        <w:t>Create a class that can be extended for new functionality without modifying the existing code.</w:t>
      </w:r>
    </w:p>
    <w:p w14:paraId="19BAE36A" w14:textId="77777777" w:rsidR="0058480D" w:rsidRPr="0058480D" w:rsidRDefault="0058480D" w:rsidP="00354665">
      <w:pPr>
        <w:jc w:val="both"/>
        <w:rPr>
          <w:rFonts w:ascii="Times New Roman" w:hAnsi="Times New Roman" w:cs="Times New Roman"/>
        </w:rPr>
      </w:pPr>
    </w:p>
    <w:p w14:paraId="70F29AF0" w14:textId="14BBDE3D"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lastRenderedPageBreak/>
        <w:t>1. Apply Single Responsibility Principle</w:t>
      </w:r>
    </w:p>
    <w:p w14:paraId="70F29AF1"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Design a class that performs one specific task like handling user input or processing data.</w:t>
      </w:r>
    </w:p>
    <w:p w14:paraId="775C36AC" w14:textId="794D88E8" w:rsidR="00B1661D" w:rsidRPr="0058480D" w:rsidRDefault="00B1661D" w:rsidP="00B1661D">
      <w:pPr>
        <w:pStyle w:val="Heading1"/>
        <w:spacing w:before="0"/>
        <w:jc w:val="both"/>
        <w:rPr>
          <w:rFonts w:ascii="Times New Roman" w:hAnsi="Times New Roman" w:cs="Times New Roman"/>
        </w:rPr>
      </w:pPr>
      <w:r w:rsidRPr="0058480D">
        <w:rPr>
          <w:rFonts w:ascii="Times New Roman" w:hAnsi="Times New Roman" w:cs="Times New Roman"/>
        </w:rPr>
        <w:t>2</w:t>
      </w:r>
      <w:r w:rsidRPr="0058480D">
        <w:rPr>
          <w:rFonts w:ascii="Times New Roman" w:hAnsi="Times New Roman" w:cs="Times New Roman"/>
        </w:rPr>
        <w:t>. Apply Interface Segregation Principle</w:t>
      </w:r>
    </w:p>
    <w:p w14:paraId="27AA6A02" w14:textId="77777777" w:rsidR="00B1661D" w:rsidRPr="0058480D" w:rsidRDefault="00B1661D" w:rsidP="00B1661D">
      <w:pPr>
        <w:jc w:val="both"/>
        <w:rPr>
          <w:rFonts w:ascii="Times New Roman" w:hAnsi="Times New Roman" w:cs="Times New Roman"/>
        </w:rPr>
      </w:pPr>
      <w:r w:rsidRPr="0058480D">
        <w:rPr>
          <w:rFonts w:ascii="Times New Roman" w:hAnsi="Times New Roman" w:cs="Times New Roman"/>
        </w:rPr>
        <w:t>Create separate interfaces for print, scan, and fax operations and implement only required ones.</w:t>
      </w:r>
    </w:p>
    <w:p w14:paraId="4BECED51" w14:textId="77777777" w:rsidR="00B1661D" w:rsidRDefault="00B1661D" w:rsidP="00354665">
      <w:pPr>
        <w:jc w:val="both"/>
        <w:rPr>
          <w:rFonts w:ascii="Times New Roman" w:hAnsi="Times New Roman" w:cs="Times New Roman"/>
        </w:rPr>
      </w:pPr>
    </w:p>
    <w:p w14:paraId="3E536238" w14:textId="77777777" w:rsidR="0058480D" w:rsidRPr="0058480D" w:rsidRDefault="0058480D" w:rsidP="00354665">
      <w:pPr>
        <w:jc w:val="both"/>
        <w:rPr>
          <w:rFonts w:ascii="Times New Roman" w:hAnsi="Times New Roman" w:cs="Times New Roman"/>
        </w:rPr>
      </w:pPr>
    </w:p>
    <w:p w14:paraId="314C5AC3" w14:textId="77777777" w:rsidR="00846EEE" w:rsidRPr="0058480D" w:rsidRDefault="00846EEE" w:rsidP="00846EEE">
      <w:pPr>
        <w:pStyle w:val="Heading1"/>
        <w:spacing w:before="0"/>
        <w:jc w:val="both"/>
        <w:rPr>
          <w:rFonts w:ascii="Times New Roman" w:hAnsi="Times New Roman" w:cs="Times New Roman"/>
        </w:rPr>
      </w:pPr>
      <w:r w:rsidRPr="0058480D">
        <w:rPr>
          <w:rFonts w:ascii="Times New Roman" w:hAnsi="Times New Roman" w:cs="Times New Roman"/>
        </w:rPr>
        <w:t xml:space="preserve">1. Apply </w:t>
      </w:r>
      <w:proofErr w:type="spellStart"/>
      <w:r w:rsidRPr="0058480D">
        <w:rPr>
          <w:rFonts w:ascii="Times New Roman" w:hAnsi="Times New Roman" w:cs="Times New Roman"/>
        </w:rPr>
        <w:t>Liskov</w:t>
      </w:r>
      <w:proofErr w:type="spellEnd"/>
      <w:r w:rsidRPr="0058480D">
        <w:rPr>
          <w:rFonts w:ascii="Times New Roman" w:hAnsi="Times New Roman" w:cs="Times New Roman"/>
        </w:rPr>
        <w:t xml:space="preserve"> Substitution Principle</w:t>
      </w:r>
    </w:p>
    <w:p w14:paraId="5942AEF3" w14:textId="77777777" w:rsidR="00846EEE" w:rsidRPr="0058480D" w:rsidRDefault="00846EEE" w:rsidP="00846EEE">
      <w:pPr>
        <w:jc w:val="both"/>
        <w:rPr>
          <w:rFonts w:ascii="Times New Roman" w:hAnsi="Times New Roman" w:cs="Times New Roman"/>
        </w:rPr>
      </w:pPr>
      <w:r w:rsidRPr="0058480D">
        <w:rPr>
          <w:rFonts w:ascii="Times New Roman" w:hAnsi="Times New Roman" w:cs="Times New Roman"/>
        </w:rPr>
        <w:t>Show how a subclass (e.g., Square) can be substituted for a superclass (e.g., Rectangle) without altering behavior.</w:t>
      </w:r>
    </w:p>
    <w:p w14:paraId="4058E7EB" w14:textId="2EFBFAF1" w:rsidR="00B1661D" w:rsidRPr="0058480D" w:rsidRDefault="00B1661D" w:rsidP="00B1661D">
      <w:pPr>
        <w:pStyle w:val="Heading1"/>
        <w:spacing w:before="0"/>
        <w:jc w:val="both"/>
        <w:rPr>
          <w:rFonts w:ascii="Times New Roman" w:hAnsi="Times New Roman" w:cs="Times New Roman"/>
        </w:rPr>
      </w:pPr>
      <w:r w:rsidRPr="0058480D">
        <w:rPr>
          <w:rFonts w:ascii="Times New Roman" w:hAnsi="Times New Roman" w:cs="Times New Roman"/>
        </w:rPr>
        <w:t>2. Apply Dependency Inversion Principle</w:t>
      </w:r>
    </w:p>
    <w:p w14:paraId="2DC60760" w14:textId="77777777" w:rsidR="00B1661D" w:rsidRPr="0058480D" w:rsidRDefault="00B1661D" w:rsidP="00B1661D">
      <w:pPr>
        <w:jc w:val="both"/>
        <w:rPr>
          <w:rFonts w:ascii="Times New Roman" w:hAnsi="Times New Roman" w:cs="Times New Roman"/>
        </w:rPr>
      </w:pPr>
      <w:r w:rsidRPr="0058480D">
        <w:rPr>
          <w:rFonts w:ascii="Times New Roman" w:hAnsi="Times New Roman" w:cs="Times New Roman"/>
        </w:rPr>
        <w:t>Demonstrate loose coupling by injecting service objects through constructors or interfaces.</w:t>
      </w:r>
    </w:p>
    <w:p w14:paraId="2115C206" w14:textId="77777777" w:rsidR="00B1661D" w:rsidRPr="0058480D" w:rsidRDefault="00B1661D" w:rsidP="00B1661D">
      <w:pPr>
        <w:jc w:val="both"/>
        <w:rPr>
          <w:rFonts w:ascii="Times New Roman" w:hAnsi="Times New Roman" w:cs="Times New Roman"/>
        </w:rPr>
      </w:pPr>
    </w:p>
    <w:p w14:paraId="2D80CF9B" w14:textId="77777777" w:rsidR="00224D1E" w:rsidRPr="0058480D" w:rsidRDefault="00224D1E" w:rsidP="00B1661D">
      <w:pPr>
        <w:jc w:val="both"/>
        <w:rPr>
          <w:rFonts w:ascii="Times New Roman" w:hAnsi="Times New Roman" w:cs="Times New Roman"/>
        </w:rPr>
      </w:pPr>
    </w:p>
    <w:p w14:paraId="0A154F5A" w14:textId="77777777" w:rsidR="00DA0ADD" w:rsidRPr="0058480D" w:rsidRDefault="00DA0ADD" w:rsidP="00DA0ADD">
      <w:pPr>
        <w:pStyle w:val="Heading1"/>
        <w:spacing w:before="0"/>
        <w:jc w:val="both"/>
        <w:rPr>
          <w:rFonts w:ascii="Times New Roman" w:hAnsi="Times New Roman" w:cs="Times New Roman"/>
        </w:rPr>
      </w:pPr>
      <w:r w:rsidRPr="0058480D">
        <w:rPr>
          <w:rFonts w:ascii="Times New Roman" w:hAnsi="Times New Roman" w:cs="Times New Roman"/>
        </w:rPr>
        <w:t>1. Apply Single Responsibility Principle</w:t>
      </w:r>
    </w:p>
    <w:p w14:paraId="6E91EB30" w14:textId="77777777" w:rsidR="00DA0ADD" w:rsidRPr="0058480D" w:rsidRDefault="00DA0ADD" w:rsidP="00DA0ADD">
      <w:pPr>
        <w:jc w:val="both"/>
        <w:rPr>
          <w:rFonts w:ascii="Times New Roman" w:hAnsi="Times New Roman" w:cs="Times New Roman"/>
        </w:rPr>
      </w:pPr>
      <w:r w:rsidRPr="0058480D">
        <w:rPr>
          <w:rFonts w:ascii="Times New Roman" w:hAnsi="Times New Roman" w:cs="Times New Roman"/>
        </w:rPr>
        <w:t>Design a class that performs one specific task like handling user input or processing data.</w:t>
      </w:r>
    </w:p>
    <w:p w14:paraId="69170C0E" w14:textId="77777777" w:rsidR="00B1661D" w:rsidRPr="0058480D" w:rsidRDefault="00B1661D" w:rsidP="00B1661D">
      <w:pPr>
        <w:pStyle w:val="Heading1"/>
        <w:spacing w:before="0"/>
        <w:jc w:val="both"/>
        <w:rPr>
          <w:rFonts w:ascii="Times New Roman" w:hAnsi="Times New Roman" w:cs="Times New Roman"/>
        </w:rPr>
      </w:pPr>
      <w:r w:rsidRPr="0058480D">
        <w:rPr>
          <w:rFonts w:ascii="Times New Roman" w:hAnsi="Times New Roman" w:cs="Times New Roman"/>
        </w:rPr>
        <w:t>2. Apply Open/Closed Principle</w:t>
      </w:r>
    </w:p>
    <w:p w14:paraId="34366089" w14:textId="77777777" w:rsidR="00B1661D" w:rsidRPr="0058480D" w:rsidRDefault="00B1661D" w:rsidP="00B1661D">
      <w:pPr>
        <w:jc w:val="both"/>
        <w:rPr>
          <w:rFonts w:ascii="Times New Roman" w:hAnsi="Times New Roman" w:cs="Times New Roman"/>
        </w:rPr>
      </w:pPr>
      <w:r w:rsidRPr="0058480D">
        <w:rPr>
          <w:rFonts w:ascii="Times New Roman" w:hAnsi="Times New Roman" w:cs="Times New Roman"/>
        </w:rPr>
        <w:t>Create a class that can be extended for new functionality without modifying the existing code.</w:t>
      </w:r>
    </w:p>
    <w:p w14:paraId="25C98DFD" w14:textId="77777777" w:rsidR="00B1661D" w:rsidRDefault="00B1661D" w:rsidP="00354665">
      <w:pPr>
        <w:jc w:val="both"/>
        <w:rPr>
          <w:rFonts w:ascii="Times New Roman" w:hAnsi="Times New Roman" w:cs="Times New Roman"/>
        </w:rPr>
      </w:pPr>
    </w:p>
    <w:p w14:paraId="3319B40B" w14:textId="77777777" w:rsidR="0058480D" w:rsidRPr="0058480D" w:rsidRDefault="0058480D" w:rsidP="00354665">
      <w:pPr>
        <w:jc w:val="both"/>
        <w:rPr>
          <w:rFonts w:ascii="Times New Roman" w:hAnsi="Times New Roman" w:cs="Times New Roman"/>
        </w:rPr>
      </w:pPr>
    </w:p>
    <w:p w14:paraId="702A551E" w14:textId="2120318B" w:rsidR="00224D1E" w:rsidRPr="0058480D" w:rsidRDefault="00224D1E" w:rsidP="00224D1E">
      <w:pPr>
        <w:pStyle w:val="Heading1"/>
        <w:spacing w:before="0"/>
        <w:jc w:val="both"/>
        <w:rPr>
          <w:rFonts w:ascii="Times New Roman" w:hAnsi="Times New Roman" w:cs="Times New Roman"/>
        </w:rPr>
      </w:pPr>
      <w:r w:rsidRPr="0058480D">
        <w:rPr>
          <w:rFonts w:ascii="Times New Roman" w:hAnsi="Times New Roman" w:cs="Times New Roman"/>
        </w:rPr>
        <w:t>1. Apply SOLID Principles (</w:t>
      </w:r>
      <w:r w:rsidRPr="0058480D">
        <w:rPr>
          <w:rFonts w:ascii="Times New Roman" w:hAnsi="Times New Roman" w:cs="Times New Roman"/>
        </w:rPr>
        <w:t>L</w:t>
      </w:r>
      <w:r w:rsidRPr="0058480D">
        <w:rPr>
          <w:rFonts w:ascii="Times New Roman" w:hAnsi="Times New Roman" w:cs="Times New Roman"/>
        </w:rPr>
        <w:t xml:space="preserve"> and </w:t>
      </w:r>
      <w:r w:rsidRPr="0058480D">
        <w:rPr>
          <w:rFonts w:ascii="Times New Roman" w:hAnsi="Times New Roman" w:cs="Times New Roman"/>
        </w:rPr>
        <w:t>I</w:t>
      </w:r>
      <w:r w:rsidRPr="0058480D">
        <w:rPr>
          <w:rFonts w:ascii="Times New Roman" w:hAnsi="Times New Roman" w:cs="Times New Roman"/>
        </w:rPr>
        <w:t>)</w:t>
      </w:r>
    </w:p>
    <w:p w14:paraId="23104128" w14:textId="77777777" w:rsidR="00224D1E" w:rsidRPr="0058480D" w:rsidRDefault="00224D1E" w:rsidP="00224D1E">
      <w:pPr>
        <w:jc w:val="both"/>
        <w:rPr>
          <w:rFonts w:ascii="Times New Roman" w:hAnsi="Times New Roman" w:cs="Times New Roman"/>
        </w:rPr>
      </w:pPr>
      <w:r w:rsidRPr="0058480D">
        <w:rPr>
          <w:rFonts w:ascii="Times New Roman" w:hAnsi="Times New Roman" w:cs="Times New Roman"/>
        </w:rPr>
        <w:t>Design a simple library system following all SOLID principles with at least 2-3 classes/interfaces.</w:t>
      </w:r>
    </w:p>
    <w:p w14:paraId="257845D3" w14:textId="77777777" w:rsidR="00DA0ADD" w:rsidRPr="0058480D" w:rsidRDefault="00DA0ADD" w:rsidP="00354665">
      <w:pPr>
        <w:jc w:val="both"/>
        <w:rPr>
          <w:rFonts w:ascii="Times New Roman" w:hAnsi="Times New Roman" w:cs="Times New Roman"/>
        </w:rPr>
      </w:pPr>
    </w:p>
    <w:p w14:paraId="5CCF9C9B" w14:textId="77777777" w:rsidR="00224D1E" w:rsidRPr="0058480D" w:rsidRDefault="00224D1E" w:rsidP="00354665">
      <w:pPr>
        <w:jc w:val="both"/>
        <w:rPr>
          <w:rFonts w:ascii="Times New Roman" w:hAnsi="Times New Roman" w:cs="Times New Roman"/>
        </w:rPr>
      </w:pPr>
    </w:p>
    <w:p w14:paraId="7E5806D9" w14:textId="163282BE" w:rsidR="00224D1E" w:rsidRPr="0058480D" w:rsidRDefault="00224D1E" w:rsidP="00224D1E">
      <w:pPr>
        <w:pStyle w:val="Heading1"/>
        <w:spacing w:before="0"/>
        <w:jc w:val="both"/>
        <w:rPr>
          <w:rFonts w:ascii="Times New Roman" w:hAnsi="Times New Roman" w:cs="Times New Roman"/>
        </w:rPr>
      </w:pPr>
      <w:r w:rsidRPr="0058480D">
        <w:rPr>
          <w:rFonts w:ascii="Times New Roman" w:hAnsi="Times New Roman" w:cs="Times New Roman"/>
        </w:rPr>
        <w:t xml:space="preserve">1. Apply SOLID Principles (S and </w:t>
      </w:r>
      <w:r w:rsidRPr="0058480D">
        <w:rPr>
          <w:rFonts w:ascii="Times New Roman" w:hAnsi="Times New Roman" w:cs="Times New Roman"/>
        </w:rPr>
        <w:t>D</w:t>
      </w:r>
      <w:r w:rsidRPr="0058480D">
        <w:rPr>
          <w:rFonts w:ascii="Times New Roman" w:hAnsi="Times New Roman" w:cs="Times New Roman"/>
        </w:rPr>
        <w:t>)</w:t>
      </w:r>
    </w:p>
    <w:p w14:paraId="120B9DAF" w14:textId="77777777" w:rsidR="00224D1E" w:rsidRPr="0058480D" w:rsidRDefault="00224D1E" w:rsidP="00224D1E">
      <w:pPr>
        <w:jc w:val="both"/>
        <w:rPr>
          <w:rFonts w:ascii="Times New Roman" w:hAnsi="Times New Roman" w:cs="Times New Roman"/>
        </w:rPr>
      </w:pPr>
      <w:r w:rsidRPr="0058480D">
        <w:rPr>
          <w:rFonts w:ascii="Times New Roman" w:hAnsi="Times New Roman" w:cs="Times New Roman"/>
        </w:rPr>
        <w:t>Design a simple library system following all SOLID principles with at least 2-3 classes/interfaces.</w:t>
      </w:r>
    </w:p>
    <w:p w14:paraId="489B0693" w14:textId="77777777" w:rsidR="00224D1E" w:rsidRPr="0058480D" w:rsidRDefault="00224D1E" w:rsidP="00354665">
      <w:pPr>
        <w:jc w:val="both"/>
        <w:rPr>
          <w:rFonts w:ascii="Times New Roman" w:hAnsi="Times New Roman" w:cs="Times New Roman"/>
        </w:rPr>
      </w:pPr>
    </w:p>
    <w:p w14:paraId="5BEB9C9F" w14:textId="77777777" w:rsidR="00224D1E" w:rsidRPr="0058480D" w:rsidRDefault="00224D1E" w:rsidP="00354665">
      <w:pPr>
        <w:jc w:val="both"/>
        <w:rPr>
          <w:rFonts w:ascii="Times New Roman" w:hAnsi="Times New Roman" w:cs="Times New Roman"/>
        </w:rPr>
      </w:pPr>
    </w:p>
    <w:p w14:paraId="70F29AF2" w14:textId="2ACE7988"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1. Use Interface with Default Method</w:t>
      </w:r>
    </w:p>
    <w:p w14:paraId="70F29AF3"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Create an interface with a default greeting method and override it in implementing class.</w:t>
      </w:r>
    </w:p>
    <w:p w14:paraId="70F29AF4" w14:textId="4E192D53"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2. Abstract Class with Constructor</w:t>
      </w:r>
    </w:p>
    <w:p w14:paraId="70F29AF5"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Create an abstract class with a constructor and extend it in a subclass with additional logic.</w:t>
      </w:r>
    </w:p>
    <w:p w14:paraId="70F29AF6" w14:textId="7C1CE33B"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lastRenderedPageBreak/>
        <w:t>1. Multiple Interfaces in One Class</w:t>
      </w:r>
    </w:p>
    <w:p w14:paraId="70F29AF7"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Implement two interfaces in a single class and invoke their methods.</w:t>
      </w:r>
    </w:p>
    <w:p w14:paraId="70F29AF8" w14:textId="0BC21CFA" w:rsidR="00860B47" w:rsidRPr="0058480D" w:rsidRDefault="0058480D" w:rsidP="00354665">
      <w:pPr>
        <w:pStyle w:val="Heading1"/>
        <w:spacing w:before="0"/>
        <w:jc w:val="both"/>
        <w:rPr>
          <w:rFonts w:ascii="Times New Roman" w:hAnsi="Times New Roman" w:cs="Times New Roman"/>
        </w:rPr>
      </w:pPr>
      <w:r>
        <w:rPr>
          <w:rFonts w:ascii="Times New Roman" w:hAnsi="Times New Roman" w:cs="Times New Roman"/>
        </w:rPr>
        <w:t>2</w:t>
      </w:r>
      <w:r w:rsidR="002B1BB8" w:rsidRPr="0058480D">
        <w:rPr>
          <w:rFonts w:ascii="Times New Roman" w:hAnsi="Times New Roman" w:cs="Times New Roman"/>
        </w:rPr>
        <w:t>. Compare Abstract Class and Interface</w:t>
      </w:r>
    </w:p>
    <w:p w14:paraId="70F29AF9" w14:textId="77777777" w:rsidR="00860B47" w:rsidRDefault="002B1BB8" w:rsidP="00354665">
      <w:pPr>
        <w:jc w:val="both"/>
        <w:rPr>
          <w:rFonts w:ascii="Times New Roman" w:hAnsi="Times New Roman" w:cs="Times New Roman"/>
        </w:rPr>
      </w:pPr>
      <w:r w:rsidRPr="0058480D">
        <w:rPr>
          <w:rFonts w:ascii="Times New Roman" w:hAnsi="Times New Roman" w:cs="Times New Roman"/>
        </w:rPr>
        <w:t>Create a program showing key differences in features and usage of both.</w:t>
      </w:r>
    </w:p>
    <w:p w14:paraId="32885A5E" w14:textId="77777777" w:rsidR="00D8628D" w:rsidRDefault="00D8628D" w:rsidP="00354665">
      <w:pPr>
        <w:jc w:val="both"/>
        <w:rPr>
          <w:rFonts w:ascii="Times New Roman" w:hAnsi="Times New Roman" w:cs="Times New Roman"/>
        </w:rPr>
      </w:pPr>
    </w:p>
    <w:p w14:paraId="6E4A175C" w14:textId="77777777" w:rsidR="00D8628D" w:rsidRPr="0058480D" w:rsidRDefault="00D8628D" w:rsidP="00354665">
      <w:pPr>
        <w:jc w:val="both"/>
        <w:rPr>
          <w:rFonts w:ascii="Times New Roman" w:hAnsi="Times New Roman" w:cs="Times New Roman"/>
        </w:rPr>
      </w:pPr>
    </w:p>
    <w:p w14:paraId="70F29AFA" w14:textId="2B6F138B"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1. Use Interface for Polymorphism</w:t>
      </w:r>
    </w:p>
    <w:p w14:paraId="70F29AFB"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Demonstrate how different implementations of an interface can be used interchangeably.</w:t>
      </w:r>
    </w:p>
    <w:p w14:paraId="70F29AFC" w14:textId="477A4C38" w:rsidR="00860B47" w:rsidRPr="0058480D" w:rsidRDefault="00244DD9" w:rsidP="00354665">
      <w:pPr>
        <w:pStyle w:val="Heading1"/>
        <w:spacing w:before="0"/>
        <w:jc w:val="both"/>
        <w:rPr>
          <w:rFonts w:ascii="Times New Roman" w:hAnsi="Times New Roman" w:cs="Times New Roman"/>
        </w:rPr>
      </w:pPr>
      <w:r>
        <w:rPr>
          <w:rFonts w:ascii="Times New Roman" w:hAnsi="Times New Roman" w:cs="Times New Roman"/>
        </w:rPr>
        <w:t>2</w:t>
      </w:r>
      <w:r w:rsidR="002B1BB8" w:rsidRPr="0058480D">
        <w:rPr>
          <w:rFonts w:ascii="Times New Roman" w:hAnsi="Times New Roman" w:cs="Times New Roman"/>
        </w:rPr>
        <w:t>. Perform CRUD using ArrayList</w:t>
      </w:r>
    </w:p>
    <w:p w14:paraId="70F29AFD" w14:textId="77777777" w:rsidR="00860B47" w:rsidRDefault="002B1BB8" w:rsidP="00354665">
      <w:pPr>
        <w:jc w:val="both"/>
        <w:rPr>
          <w:rFonts w:ascii="Times New Roman" w:hAnsi="Times New Roman" w:cs="Times New Roman"/>
        </w:rPr>
      </w:pPr>
      <w:r w:rsidRPr="0058480D">
        <w:rPr>
          <w:rFonts w:ascii="Times New Roman" w:hAnsi="Times New Roman" w:cs="Times New Roman"/>
        </w:rPr>
        <w:t xml:space="preserve">Add, retrieve, update, and remove student records using </w:t>
      </w:r>
      <w:proofErr w:type="spellStart"/>
      <w:r w:rsidRPr="0058480D">
        <w:rPr>
          <w:rFonts w:ascii="Times New Roman" w:hAnsi="Times New Roman" w:cs="Times New Roman"/>
        </w:rPr>
        <w:t>ArrayList</w:t>
      </w:r>
      <w:proofErr w:type="spellEnd"/>
      <w:r w:rsidRPr="0058480D">
        <w:rPr>
          <w:rFonts w:ascii="Times New Roman" w:hAnsi="Times New Roman" w:cs="Times New Roman"/>
        </w:rPr>
        <w:t>.</w:t>
      </w:r>
    </w:p>
    <w:p w14:paraId="349D0035" w14:textId="77777777" w:rsidR="00244DD9" w:rsidRDefault="00244DD9" w:rsidP="00354665">
      <w:pPr>
        <w:jc w:val="both"/>
        <w:rPr>
          <w:rFonts w:ascii="Times New Roman" w:hAnsi="Times New Roman" w:cs="Times New Roman"/>
        </w:rPr>
      </w:pPr>
    </w:p>
    <w:p w14:paraId="3D16EB25" w14:textId="77777777" w:rsidR="00244DD9" w:rsidRPr="0058480D" w:rsidRDefault="00244DD9" w:rsidP="00354665">
      <w:pPr>
        <w:jc w:val="both"/>
        <w:rPr>
          <w:rFonts w:ascii="Times New Roman" w:hAnsi="Times New Roman" w:cs="Times New Roman"/>
        </w:rPr>
      </w:pPr>
    </w:p>
    <w:p w14:paraId="70F29AFE" w14:textId="3347C541"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1. LinkedList Example for Playlist</w:t>
      </w:r>
    </w:p>
    <w:p w14:paraId="70F29AFF"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Manage songs in a playlist using LinkedList and show add/remove operations.</w:t>
      </w:r>
    </w:p>
    <w:p w14:paraId="70F29B00" w14:textId="3A2463A5" w:rsidR="00860B47" w:rsidRPr="0058480D" w:rsidRDefault="00244DD9" w:rsidP="00354665">
      <w:pPr>
        <w:pStyle w:val="Heading1"/>
        <w:spacing w:before="0"/>
        <w:jc w:val="both"/>
        <w:rPr>
          <w:rFonts w:ascii="Times New Roman" w:hAnsi="Times New Roman" w:cs="Times New Roman"/>
        </w:rPr>
      </w:pPr>
      <w:r>
        <w:rPr>
          <w:rFonts w:ascii="Times New Roman" w:hAnsi="Times New Roman" w:cs="Times New Roman"/>
        </w:rPr>
        <w:t>2</w:t>
      </w:r>
      <w:r w:rsidR="002B1BB8" w:rsidRPr="0058480D">
        <w:rPr>
          <w:rFonts w:ascii="Times New Roman" w:hAnsi="Times New Roman" w:cs="Times New Roman"/>
        </w:rPr>
        <w:t>. Remove Duplicates using HashSet</w:t>
      </w:r>
    </w:p>
    <w:p w14:paraId="70F29B01" w14:textId="77777777" w:rsidR="00860B47" w:rsidRDefault="002B1BB8" w:rsidP="00354665">
      <w:pPr>
        <w:jc w:val="both"/>
        <w:rPr>
          <w:rFonts w:ascii="Times New Roman" w:hAnsi="Times New Roman" w:cs="Times New Roman"/>
        </w:rPr>
      </w:pPr>
      <w:r w:rsidRPr="0058480D">
        <w:rPr>
          <w:rFonts w:ascii="Times New Roman" w:hAnsi="Times New Roman" w:cs="Times New Roman"/>
        </w:rPr>
        <w:t>Input a list of names and store unique ones using HashSet.</w:t>
      </w:r>
    </w:p>
    <w:p w14:paraId="6912F171" w14:textId="77777777" w:rsidR="00244DD9" w:rsidRDefault="00244DD9" w:rsidP="00354665">
      <w:pPr>
        <w:jc w:val="both"/>
        <w:rPr>
          <w:rFonts w:ascii="Times New Roman" w:hAnsi="Times New Roman" w:cs="Times New Roman"/>
        </w:rPr>
      </w:pPr>
    </w:p>
    <w:p w14:paraId="30314750" w14:textId="77777777" w:rsidR="00244DD9" w:rsidRPr="0058480D" w:rsidRDefault="00244DD9" w:rsidP="00354665">
      <w:pPr>
        <w:jc w:val="both"/>
        <w:rPr>
          <w:rFonts w:ascii="Times New Roman" w:hAnsi="Times New Roman" w:cs="Times New Roman"/>
        </w:rPr>
      </w:pPr>
    </w:p>
    <w:p w14:paraId="70F29B02" w14:textId="04BEA987" w:rsidR="00860B47" w:rsidRPr="0058480D" w:rsidRDefault="00244DD9" w:rsidP="00354665">
      <w:pPr>
        <w:pStyle w:val="Heading1"/>
        <w:spacing w:before="0"/>
        <w:jc w:val="both"/>
        <w:rPr>
          <w:rFonts w:ascii="Times New Roman" w:hAnsi="Times New Roman" w:cs="Times New Roman"/>
        </w:rPr>
      </w:pPr>
      <w:r>
        <w:rPr>
          <w:rFonts w:ascii="Times New Roman" w:hAnsi="Times New Roman" w:cs="Times New Roman"/>
        </w:rPr>
        <w:t>1</w:t>
      </w:r>
      <w:r w:rsidR="002B1BB8" w:rsidRPr="0058480D">
        <w:rPr>
          <w:rFonts w:ascii="Times New Roman" w:hAnsi="Times New Roman" w:cs="Times New Roman"/>
        </w:rPr>
        <w:t>. Sort Data using TreeSet</w:t>
      </w:r>
    </w:p>
    <w:p w14:paraId="70F29B03"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Insert names in TreeSet and show sorted order output.</w:t>
      </w:r>
    </w:p>
    <w:p w14:paraId="70F29B04" w14:textId="217A4AC1"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2. HashMap Example - Student Grades</w:t>
      </w:r>
    </w:p>
    <w:p w14:paraId="70F29B05" w14:textId="77777777" w:rsidR="00860B47" w:rsidRDefault="002B1BB8" w:rsidP="00354665">
      <w:pPr>
        <w:jc w:val="both"/>
        <w:rPr>
          <w:rFonts w:ascii="Times New Roman" w:hAnsi="Times New Roman" w:cs="Times New Roman"/>
        </w:rPr>
      </w:pPr>
      <w:r w:rsidRPr="0058480D">
        <w:rPr>
          <w:rFonts w:ascii="Times New Roman" w:hAnsi="Times New Roman" w:cs="Times New Roman"/>
        </w:rPr>
        <w:t>Store and retrieve students' grades using roll numbers as keys.</w:t>
      </w:r>
    </w:p>
    <w:p w14:paraId="7195EC17" w14:textId="77777777" w:rsidR="00244DD9" w:rsidRDefault="00244DD9" w:rsidP="00354665">
      <w:pPr>
        <w:jc w:val="both"/>
        <w:rPr>
          <w:rFonts w:ascii="Times New Roman" w:hAnsi="Times New Roman" w:cs="Times New Roman"/>
        </w:rPr>
      </w:pPr>
    </w:p>
    <w:p w14:paraId="506A932E" w14:textId="77777777" w:rsidR="00244DD9" w:rsidRPr="0058480D" w:rsidRDefault="00244DD9" w:rsidP="00354665">
      <w:pPr>
        <w:jc w:val="both"/>
        <w:rPr>
          <w:rFonts w:ascii="Times New Roman" w:hAnsi="Times New Roman" w:cs="Times New Roman"/>
        </w:rPr>
      </w:pPr>
    </w:p>
    <w:p w14:paraId="70F29B06" w14:textId="239D3EF4"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1. LinkedHashMap for Recent Activities</w:t>
      </w:r>
    </w:p>
    <w:p w14:paraId="70F29B07"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Record user activity timestamps while maintaining insertion order.</w:t>
      </w:r>
    </w:p>
    <w:p w14:paraId="70F29B08" w14:textId="6284D80D"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2. Implement Queue with LinkedList</w:t>
      </w:r>
    </w:p>
    <w:p w14:paraId="70F29B09" w14:textId="77777777" w:rsidR="00860B47" w:rsidRDefault="002B1BB8" w:rsidP="00354665">
      <w:pPr>
        <w:jc w:val="both"/>
        <w:rPr>
          <w:rFonts w:ascii="Times New Roman" w:hAnsi="Times New Roman" w:cs="Times New Roman"/>
        </w:rPr>
      </w:pPr>
      <w:r w:rsidRPr="0058480D">
        <w:rPr>
          <w:rFonts w:ascii="Times New Roman" w:hAnsi="Times New Roman" w:cs="Times New Roman"/>
        </w:rPr>
        <w:t>Simulate a task queue with enqueue, dequeue operations using LinkedList.</w:t>
      </w:r>
    </w:p>
    <w:p w14:paraId="05ACC1E8" w14:textId="77777777" w:rsidR="00D86FAA" w:rsidRDefault="00D86FAA" w:rsidP="00354665">
      <w:pPr>
        <w:jc w:val="both"/>
        <w:rPr>
          <w:rFonts w:ascii="Times New Roman" w:hAnsi="Times New Roman" w:cs="Times New Roman"/>
        </w:rPr>
      </w:pPr>
    </w:p>
    <w:p w14:paraId="080427B1" w14:textId="77777777" w:rsidR="00D86FAA" w:rsidRPr="0058480D" w:rsidRDefault="00D86FAA" w:rsidP="00354665">
      <w:pPr>
        <w:jc w:val="both"/>
        <w:rPr>
          <w:rFonts w:ascii="Times New Roman" w:hAnsi="Times New Roman" w:cs="Times New Roman"/>
        </w:rPr>
      </w:pPr>
    </w:p>
    <w:p w14:paraId="70F29B0A" w14:textId="40E1F8B3" w:rsidR="00860B47" w:rsidRPr="0058480D" w:rsidRDefault="00D86FAA" w:rsidP="00354665">
      <w:pPr>
        <w:pStyle w:val="Heading1"/>
        <w:spacing w:before="0"/>
        <w:jc w:val="both"/>
        <w:rPr>
          <w:rFonts w:ascii="Times New Roman" w:hAnsi="Times New Roman" w:cs="Times New Roman"/>
        </w:rPr>
      </w:pPr>
      <w:r>
        <w:rPr>
          <w:rFonts w:ascii="Times New Roman" w:hAnsi="Times New Roman" w:cs="Times New Roman"/>
        </w:rPr>
        <w:lastRenderedPageBreak/>
        <w:t>1</w:t>
      </w:r>
      <w:r w:rsidR="002B1BB8" w:rsidRPr="0058480D">
        <w:rPr>
          <w:rFonts w:ascii="Times New Roman" w:hAnsi="Times New Roman" w:cs="Times New Roman"/>
        </w:rPr>
        <w:t>. Create a Generic Box Class</w:t>
      </w:r>
    </w:p>
    <w:p w14:paraId="70F29B0B"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Create a class that stores objects of any type and prints the content.</w:t>
      </w:r>
    </w:p>
    <w:p w14:paraId="70F29B0C" w14:textId="380EBE20"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2. Write a Generic Swap Method</w:t>
      </w:r>
    </w:p>
    <w:p w14:paraId="70F29B0D" w14:textId="77777777" w:rsidR="00860B47" w:rsidRDefault="002B1BB8" w:rsidP="00354665">
      <w:pPr>
        <w:jc w:val="both"/>
        <w:rPr>
          <w:rFonts w:ascii="Times New Roman" w:hAnsi="Times New Roman" w:cs="Times New Roman"/>
        </w:rPr>
      </w:pPr>
      <w:r w:rsidRPr="0058480D">
        <w:rPr>
          <w:rFonts w:ascii="Times New Roman" w:hAnsi="Times New Roman" w:cs="Times New Roman"/>
        </w:rPr>
        <w:t>Create a method that swaps two elements of any type (e.g., integers, strings).</w:t>
      </w:r>
    </w:p>
    <w:p w14:paraId="33A5CB05" w14:textId="77777777" w:rsidR="00D86FAA" w:rsidRDefault="00D86FAA" w:rsidP="00354665">
      <w:pPr>
        <w:jc w:val="both"/>
        <w:rPr>
          <w:rFonts w:ascii="Times New Roman" w:hAnsi="Times New Roman" w:cs="Times New Roman"/>
        </w:rPr>
      </w:pPr>
    </w:p>
    <w:p w14:paraId="5BCCA2BB" w14:textId="77777777" w:rsidR="00D86FAA" w:rsidRPr="0058480D" w:rsidRDefault="00D86FAA" w:rsidP="00354665">
      <w:pPr>
        <w:jc w:val="both"/>
        <w:rPr>
          <w:rFonts w:ascii="Times New Roman" w:hAnsi="Times New Roman" w:cs="Times New Roman"/>
        </w:rPr>
      </w:pPr>
    </w:p>
    <w:p w14:paraId="70F29B0E" w14:textId="09AA746F" w:rsidR="00860B47" w:rsidRPr="0058480D" w:rsidRDefault="00D86FAA" w:rsidP="00354665">
      <w:pPr>
        <w:pStyle w:val="Heading1"/>
        <w:spacing w:before="0"/>
        <w:jc w:val="both"/>
        <w:rPr>
          <w:rFonts w:ascii="Times New Roman" w:hAnsi="Times New Roman" w:cs="Times New Roman"/>
        </w:rPr>
      </w:pPr>
      <w:r>
        <w:rPr>
          <w:rFonts w:ascii="Times New Roman" w:hAnsi="Times New Roman" w:cs="Times New Roman"/>
        </w:rPr>
        <w:t>1</w:t>
      </w:r>
      <w:r w:rsidR="002B1BB8" w:rsidRPr="0058480D">
        <w:rPr>
          <w:rFonts w:ascii="Times New Roman" w:hAnsi="Times New Roman" w:cs="Times New Roman"/>
        </w:rPr>
        <w:t>. Bounded Generics Example</w:t>
      </w:r>
    </w:p>
    <w:p w14:paraId="70F29B0F"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Create a generic method to print numeric values only using bounded type parameters.</w:t>
      </w:r>
    </w:p>
    <w:p w14:paraId="70F29B10" w14:textId="6B416A70"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2. Stream from Collection</w:t>
      </w:r>
    </w:p>
    <w:p w14:paraId="70F29B11" w14:textId="77777777" w:rsidR="00860B47" w:rsidRDefault="002B1BB8" w:rsidP="00354665">
      <w:pPr>
        <w:jc w:val="both"/>
        <w:rPr>
          <w:rFonts w:ascii="Times New Roman" w:hAnsi="Times New Roman" w:cs="Times New Roman"/>
        </w:rPr>
      </w:pPr>
      <w:r w:rsidRPr="0058480D">
        <w:rPr>
          <w:rFonts w:ascii="Times New Roman" w:hAnsi="Times New Roman" w:cs="Times New Roman"/>
        </w:rPr>
        <w:t>Convert a list of integers to stream and print all elements.</w:t>
      </w:r>
    </w:p>
    <w:p w14:paraId="75B9BC51" w14:textId="77777777" w:rsidR="00D86FAA" w:rsidRDefault="00D86FAA" w:rsidP="00354665">
      <w:pPr>
        <w:jc w:val="both"/>
        <w:rPr>
          <w:rFonts w:ascii="Times New Roman" w:hAnsi="Times New Roman" w:cs="Times New Roman"/>
        </w:rPr>
      </w:pPr>
    </w:p>
    <w:p w14:paraId="00642D50" w14:textId="77777777" w:rsidR="00D86FAA" w:rsidRPr="0058480D" w:rsidRDefault="00D86FAA" w:rsidP="00354665">
      <w:pPr>
        <w:jc w:val="both"/>
        <w:rPr>
          <w:rFonts w:ascii="Times New Roman" w:hAnsi="Times New Roman" w:cs="Times New Roman"/>
        </w:rPr>
      </w:pPr>
    </w:p>
    <w:p w14:paraId="70F29B12" w14:textId="3184B02C" w:rsidR="00860B47" w:rsidRPr="0058480D" w:rsidRDefault="00D86FAA" w:rsidP="00354665">
      <w:pPr>
        <w:pStyle w:val="Heading1"/>
        <w:spacing w:before="0"/>
        <w:jc w:val="both"/>
        <w:rPr>
          <w:rFonts w:ascii="Times New Roman" w:hAnsi="Times New Roman" w:cs="Times New Roman"/>
        </w:rPr>
      </w:pPr>
      <w:r>
        <w:rPr>
          <w:rFonts w:ascii="Times New Roman" w:hAnsi="Times New Roman" w:cs="Times New Roman"/>
        </w:rPr>
        <w:t>1</w:t>
      </w:r>
      <w:r w:rsidR="002B1BB8" w:rsidRPr="0058480D">
        <w:rPr>
          <w:rFonts w:ascii="Times New Roman" w:hAnsi="Times New Roman" w:cs="Times New Roman"/>
        </w:rPr>
        <w:t>. Map and Filter Stream Operations</w:t>
      </w:r>
    </w:p>
    <w:p w14:paraId="70F29B13"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Given a list of names, filter names starting with 'A' and convert them to uppercase.</w:t>
      </w:r>
    </w:p>
    <w:p w14:paraId="70F29B14" w14:textId="4A674965"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2. Use Reduce for Sum</w:t>
      </w:r>
    </w:p>
    <w:p w14:paraId="70F29B15" w14:textId="77777777" w:rsidR="00860B47" w:rsidRDefault="002B1BB8" w:rsidP="00354665">
      <w:pPr>
        <w:jc w:val="both"/>
        <w:rPr>
          <w:rFonts w:ascii="Times New Roman" w:hAnsi="Times New Roman" w:cs="Times New Roman"/>
        </w:rPr>
      </w:pPr>
      <w:r w:rsidRPr="0058480D">
        <w:rPr>
          <w:rFonts w:ascii="Times New Roman" w:hAnsi="Times New Roman" w:cs="Times New Roman"/>
        </w:rPr>
        <w:t xml:space="preserve">Use </w:t>
      </w:r>
      <w:proofErr w:type="gramStart"/>
      <w:r w:rsidRPr="0058480D">
        <w:rPr>
          <w:rFonts w:ascii="Times New Roman" w:hAnsi="Times New Roman" w:cs="Times New Roman"/>
        </w:rPr>
        <w:t>reduce(</w:t>
      </w:r>
      <w:proofErr w:type="gramEnd"/>
      <w:r w:rsidRPr="0058480D">
        <w:rPr>
          <w:rFonts w:ascii="Times New Roman" w:hAnsi="Times New Roman" w:cs="Times New Roman"/>
        </w:rPr>
        <w:t>) to calculate the sum of a list of integers.</w:t>
      </w:r>
    </w:p>
    <w:p w14:paraId="41FB4A30" w14:textId="77777777" w:rsidR="00D86FAA" w:rsidRDefault="00D86FAA" w:rsidP="00354665">
      <w:pPr>
        <w:jc w:val="both"/>
        <w:rPr>
          <w:rFonts w:ascii="Times New Roman" w:hAnsi="Times New Roman" w:cs="Times New Roman"/>
        </w:rPr>
      </w:pPr>
    </w:p>
    <w:p w14:paraId="7227AE89" w14:textId="77777777" w:rsidR="00D86FAA" w:rsidRPr="0058480D" w:rsidRDefault="00D86FAA" w:rsidP="00354665">
      <w:pPr>
        <w:jc w:val="both"/>
        <w:rPr>
          <w:rFonts w:ascii="Times New Roman" w:hAnsi="Times New Roman" w:cs="Times New Roman"/>
        </w:rPr>
      </w:pPr>
    </w:p>
    <w:p w14:paraId="70F29B16" w14:textId="00C8D31A" w:rsidR="00860B47" w:rsidRPr="0058480D" w:rsidRDefault="00D86FAA" w:rsidP="00354665">
      <w:pPr>
        <w:pStyle w:val="Heading1"/>
        <w:spacing w:before="0"/>
        <w:jc w:val="both"/>
        <w:rPr>
          <w:rFonts w:ascii="Times New Roman" w:hAnsi="Times New Roman" w:cs="Times New Roman"/>
        </w:rPr>
      </w:pPr>
      <w:r>
        <w:rPr>
          <w:rFonts w:ascii="Times New Roman" w:hAnsi="Times New Roman" w:cs="Times New Roman"/>
        </w:rPr>
        <w:t>1</w:t>
      </w:r>
      <w:r w:rsidR="002B1BB8" w:rsidRPr="0058480D">
        <w:rPr>
          <w:rFonts w:ascii="Times New Roman" w:hAnsi="Times New Roman" w:cs="Times New Roman"/>
        </w:rPr>
        <w:t>. Collect Stream to List</w:t>
      </w:r>
    </w:p>
    <w:p w14:paraId="70F29B17"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Convert a list of strings into a stream, modify, and collect it back to list.</w:t>
      </w:r>
    </w:p>
    <w:p w14:paraId="70F29B18" w14:textId="56C73B5F" w:rsidR="00860B47" w:rsidRPr="0058480D" w:rsidRDefault="00D86FAA" w:rsidP="00354665">
      <w:pPr>
        <w:pStyle w:val="Heading1"/>
        <w:spacing w:before="0"/>
        <w:jc w:val="both"/>
        <w:rPr>
          <w:rFonts w:ascii="Times New Roman" w:hAnsi="Times New Roman" w:cs="Times New Roman"/>
        </w:rPr>
      </w:pPr>
      <w:r>
        <w:rPr>
          <w:rFonts w:ascii="Times New Roman" w:hAnsi="Times New Roman" w:cs="Times New Roman"/>
        </w:rPr>
        <w:t>2</w:t>
      </w:r>
      <w:r w:rsidR="002B1BB8" w:rsidRPr="0058480D">
        <w:rPr>
          <w:rFonts w:ascii="Times New Roman" w:hAnsi="Times New Roman" w:cs="Times New Roman"/>
        </w:rPr>
        <w:t>. Parallel Stream Usage</w:t>
      </w:r>
    </w:p>
    <w:p w14:paraId="70F29B19" w14:textId="77777777" w:rsidR="00860B47" w:rsidRDefault="002B1BB8" w:rsidP="00354665">
      <w:pPr>
        <w:jc w:val="both"/>
        <w:rPr>
          <w:rFonts w:ascii="Times New Roman" w:hAnsi="Times New Roman" w:cs="Times New Roman"/>
        </w:rPr>
      </w:pPr>
      <w:r w:rsidRPr="0058480D">
        <w:rPr>
          <w:rFonts w:ascii="Times New Roman" w:hAnsi="Times New Roman" w:cs="Times New Roman"/>
        </w:rPr>
        <w:t xml:space="preserve">Use </w:t>
      </w:r>
      <w:proofErr w:type="gramStart"/>
      <w:r w:rsidRPr="0058480D">
        <w:rPr>
          <w:rFonts w:ascii="Times New Roman" w:hAnsi="Times New Roman" w:cs="Times New Roman"/>
        </w:rPr>
        <w:t>parallelStream(</w:t>
      </w:r>
      <w:proofErr w:type="gramEnd"/>
      <w:r w:rsidRPr="0058480D">
        <w:rPr>
          <w:rFonts w:ascii="Times New Roman" w:hAnsi="Times New Roman" w:cs="Times New Roman"/>
        </w:rPr>
        <w:t>) to process a large dataset and compare time taken with normal stream.</w:t>
      </w:r>
    </w:p>
    <w:p w14:paraId="3AFBC3C2" w14:textId="77777777" w:rsidR="00D86FAA" w:rsidRDefault="00D86FAA" w:rsidP="00354665">
      <w:pPr>
        <w:jc w:val="both"/>
        <w:rPr>
          <w:rFonts w:ascii="Times New Roman" w:hAnsi="Times New Roman" w:cs="Times New Roman"/>
        </w:rPr>
      </w:pPr>
    </w:p>
    <w:p w14:paraId="5CFC17BC" w14:textId="77777777" w:rsidR="00D86FAA" w:rsidRPr="0058480D" w:rsidRDefault="00D86FAA" w:rsidP="00354665">
      <w:pPr>
        <w:jc w:val="both"/>
        <w:rPr>
          <w:rFonts w:ascii="Times New Roman" w:hAnsi="Times New Roman" w:cs="Times New Roman"/>
        </w:rPr>
      </w:pPr>
    </w:p>
    <w:p w14:paraId="70F29B1A" w14:textId="4E277A50"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1. Inspect Class using Reflection</w:t>
      </w:r>
    </w:p>
    <w:p w14:paraId="70F29B1B" w14:textId="77777777" w:rsidR="00860B47" w:rsidRPr="0058480D" w:rsidRDefault="002B1BB8" w:rsidP="00354665">
      <w:pPr>
        <w:jc w:val="both"/>
        <w:rPr>
          <w:rFonts w:ascii="Times New Roman" w:hAnsi="Times New Roman" w:cs="Times New Roman"/>
        </w:rPr>
      </w:pPr>
      <w:r w:rsidRPr="0058480D">
        <w:rPr>
          <w:rFonts w:ascii="Times New Roman" w:hAnsi="Times New Roman" w:cs="Times New Roman"/>
        </w:rPr>
        <w:t>Write a program to get class name, fields, and method names using reflection.</w:t>
      </w:r>
    </w:p>
    <w:p w14:paraId="70F29B1C" w14:textId="5B8C21EF" w:rsidR="00860B47" w:rsidRPr="0058480D" w:rsidRDefault="002B1BB8" w:rsidP="00354665">
      <w:pPr>
        <w:pStyle w:val="Heading1"/>
        <w:spacing w:before="0"/>
        <w:jc w:val="both"/>
        <w:rPr>
          <w:rFonts w:ascii="Times New Roman" w:hAnsi="Times New Roman" w:cs="Times New Roman"/>
        </w:rPr>
      </w:pPr>
      <w:r w:rsidRPr="0058480D">
        <w:rPr>
          <w:rFonts w:ascii="Times New Roman" w:hAnsi="Times New Roman" w:cs="Times New Roman"/>
        </w:rPr>
        <w:t>2. Dynamic Object Creation using Reflection</w:t>
      </w:r>
    </w:p>
    <w:p w14:paraId="70F29B1D" w14:textId="77777777" w:rsidR="00860B47" w:rsidRDefault="002B1BB8" w:rsidP="00354665">
      <w:pPr>
        <w:jc w:val="both"/>
        <w:rPr>
          <w:rFonts w:ascii="Times New Roman" w:hAnsi="Times New Roman" w:cs="Times New Roman"/>
        </w:rPr>
      </w:pPr>
      <w:r w:rsidRPr="0058480D">
        <w:rPr>
          <w:rFonts w:ascii="Times New Roman" w:hAnsi="Times New Roman" w:cs="Times New Roman"/>
        </w:rPr>
        <w:t xml:space="preserve">Create an object of a class using </w:t>
      </w:r>
      <w:proofErr w:type="spellStart"/>
      <w:r w:rsidRPr="0058480D">
        <w:rPr>
          <w:rFonts w:ascii="Times New Roman" w:hAnsi="Times New Roman" w:cs="Times New Roman"/>
        </w:rPr>
        <w:t>Class.forName</w:t>
      </w:r>
      <w:proofErr w:type="spellEnd"/>
      <w:r w:rsidRPr="0058480D">
        <w:rPr>
          <w:rFonts w:ascii="Times New Roman" w:hAnsi="Times New Roman" w:cs="Times New Roman"/>
        </w:rPr>
        <w:t xml:space="preserve">() and </w:t>
      </w:r>
      <w:proofErr w:type="spellStart"/>
      <w:proofErr w:type="gramStart"/>
      <w:r w:rsidRPr="0058480D">
        <w:rPr>
          <w:rFonts w:ascii="Times New Roman" w:hAnsi="Times New Roman" w:cs="Times New Roman"/>
        </w:rPr>
        <w:t>newInstance</w:t>
      </w:r>
      <w:proofErr w:type="spellEnd"/>
      <w:r w:rsidRPr="0058480D">
        <w:rPr>
          <w:rFonts w:ascii="Times New Roman" w:hAnsi="Times New Roman" w:cs="Times New Roman"/>
        </w:rPr>
        <w:t>(</w:t>
      </w:r>
      <w:proofErr w:type="gramEnd"/>
      <w:r w:rsidRPr="0058480D">
        <w:rPr>
          <w:rFonts w:ascii="Times New Roman" w:hAnsi="Times New Roman" w:cs="Times New Roman"/>
        </w:rPr>
        <w:t>).</w:t>
      </w:r>
    </w:p>
    <w:p w14:paraId="28D7BD6A" w14:textId="77777777" w:rsidR="00D86FAA" w:rsidRDefault="00D86FAA" w:rsidP="00354665">
      <w:pPr>
        <w:jc w:val="both"/>
        <w:rPr>
          <w:rFonts w:ascii="Times New Roman" w:hAnsi="Times New Roman" w:cs="Times New Roman"/>
        </w:rPr>
      </w:pPr>
    </w:p>
    <w:p w14:paraId="122866F9" w14:textId="77777777" w:rsidR="00D86FAA" w:rsidRPr="0058480D" w:rsidRDefault="00D86FAA" w:rsidP="00354665">
      <w:pPr>
        <w:jc w:val="both"/>
        <w:rPr>
          <w:rFonts w:ascii="Times New Roman" w:hAnsi="Times New Roman" w:cs="Times New Roman"/>
        </w:rPr>
      </w:pPr>
    </w:p>
    <w:p w14:paraId="120F6A0F" w14:textId="77777777" w:rsidR="006921DB" w:rsidRPr="0058480D" w:rsidRDefault="006921DB" w:rsidP="006921DB">
      <w:pPr>
        <w:pStyle w:val="Heading1"/>
        <w:spacing w:before="0"/>
        <w:jc w:val="both"/>
        <w:rPr>
          <w:rFonts w:ascii="Times New Roman" w:hAnsi="Times New Roman" w:cs="Times New Roman"/>
        </w:rPr>
      </w:pPr>
      <w:r w:rsidRPr="0058480D">
        <w:rPr>
          <w:rFonts w:ascii="Times New Roman" w:hAnsi="Times New Roman" w:cs="Times New Roman"/>
        </w:rPr>
        <w:lastRenderedPageBreak/>
        <w:t>1. Inspect Class using Reflection</w:t>
      </w:r>
    </w:p>
    <w:p w14:paraId="74646F4D" w14:textId="77777777" w:rsidR="006921DB" w:rsidRPr="0058480D" w:rsidRDefault="006921DB" w:rsidP="006921DB">
      <w:pPr>
        <w:jc w:val="both"/>
        <w:rPr>
          <w:rFonts w:ascii="Times New Roman" w:hAnsi="Times New Roman" w:cs="Times New Roman"/>
        </w:rPr>
      </w:pPr>
      <w:r w:rsidRPr="0058480D">
        <w:rPr>
          <w:rFonts w:ascii="Times New Roman" w:hAnsi="Times New Roman" w:cs="Times New Roman"/>
        </w:rPr>
        <w:t>Write a program to get class name, fields, and method names using reflection.</w:t>
      </w:r>
    </w:p>
    <w:p w14:paraId="70F29B1E" w14:textId="22646188" w:rsidR="00860B47" w:rsidRPr="0058480D" w:rsidRDefault="006921DB" w:rsidP="00354665">
      <w:pPr>
        <w:pStyle w:val="Heading1"/>
        <w:spacing w:before="0"/>
        <w:jc w:val="both"/>
        <w:rPr>
          <w:rFonts w:ascii="Times New Roman" w:hAnsi="Times New Roman" w:cs="Times New Roman"/>
        </w:rPr>
      </w:pPr>
      <w:r>
        <w:rPr>
          <w:rFonts w:ascii="Times New Roman" w:hAnsi="Times New Roman" w:cs="Times New Roman"/>
        </w:rPr>
        <w:t>2</w:t>
      </w:r>
      <w:r w:rsidR="002B1BB8" w:rsidRPr="0058480D">
        <w:rPr>
          <w:rFonts w:ascii="Times New Roman" w:hAnsi="Times New Roman" w:cs="Times New Roman"/>
        </w:rPr>
        <w:t>. Access Private Field with Reflection</w:t>
      </w:r>
    </w:p>
    <w:p w14:paraId="70F29B1F" w14:textId="77777777" w:rsidR="00860B47" w:rsidRDefault="002B1BB8" w:rsidP="00354665">
      <w:pPr>
        <w:jc w:val="both"/>
        <w:rPr>
          <w:rFonts w:ascii="Times New Roman" w:hAnsi="Times New Roman" w:cs="Times New Roman"/>
        </w:rPr>
      </w:pPr>
      <w:r w:rsidRPr="0058480D">
        <w:rPr>
          <w:rFonts w:ascii="Times New Roman" w:hAnsi="Times New Roman" w:cs="Times New Roman"/>
        </w:rPr>
        <w:t>Use reflection to modify and access a private field of a class.</w:t>
      </w:r>
    </w:p>
    <w:p w14:paraId="62A1477A" w14:textId="77777777" w:rsidR="00393225" w:rsidRDefault="00393225" w:rsidP="00354665">
      <w:pPr>
        <w:jc w:val="both"/>
        <w:rPr>
          <w:rFonts w:ascii="Times New Roman" w:hAnsi="Times New Roman" w:cs="Times New Roman"/>
        </w:rPr>
      </w:pPr>
    </w:p>
    <w:p w14:paraId="5C211346" w14:textId="30E57AA9" w:rsidR="00F007B4" w:rsidRDefault="00240638" w:rsidP="00240638">
      <w:pPr>
        <w:pStyle w:val="Heading1"/>
        <w:spacing w:before="0"/>
        <w:jc w:val="both"/>
        <w:rPr>
          <w:rFonts w:ascii="Times New Roman" w:hAnsi="Times New Roman" w:cs="Times New Roman"/>
        </w:rPr>
      </w:pPr>
      <w:r w:rsidRPr="0058480D">
        <w:rPr>
          <w:rFonts w:ascii="Times New Roman" w:hAnsi="Times New Roman" w:cs="Times New Roman"/>
        </w:rPr>
        <w:t xml:space="preserve">Implement </w:t>
      </w:r>
      <w:r w:rsidR="000C1ADE">
        <w:rPr>
          <w:rFonts w:ascii="Times New Roman" w:hAnsi="Times New Roman" w:cs="Times New Roman"/>
        </w:rPr>
        <w:t>Respective</w:t>
      </w:r>
      <w:r w:rsidRPr="0058480D">
        <w:rPr>
          <w:rFonts w:ascii="Times New Roman" w:hAnsi="Times New Roman" w:cs="Times New Roman"/>
        </w:rPr>
        <w:t xml:space="preserve"> Design Pattern</w:t>
      </w:r>
    </w:p>
    <w:p w14:paraId="215F9738" w14:textId="09DB6C17" w:rsidR="00F007B4" w:rsidRPr="00417F12" w:rsidRDefault="00F007B4" w:rsidP="00417F12">
      <w:pPr>
        <w:pStyle w:val="ListParagraph"/>
        <w:numPr>
          <w:ilvl w:val="0"/>
          <w:numId w:val="11"/>
        </w:numPr>
        <w:jc w:val="both"/>
        <w:rPr>
          <w:rFonts w:ascii="Times New Roman" w:hAnsi="Times New Roman" w:cs="Times New Roman"/>
        </w:rPr>
      </w:pPr>
      <w:r w:rsidRPr="00417F12">
        <w:rPr>
          <w:rFonts w:ascii="Times New Roman" w:hAnsi="Times New Roman" w:cs="Times New Roman"/>
        </w:rPr>
        <w:t xml:space="preserve">Create a system where a </w:t>
      </w:r>
      <w:proofErr w:type="spellStart"/>
      <w:r w:rsidRPr="00417F12">
        <w:rPr>
          <w:rFonts w:ascii="Times New Roman" w:hAnsi="Times New Roman" w:cs="Times New Roman"/>
        </w:rPr>
        <w:t>FurnitureFactory</w:t>
      </w:r>
      <w:proofErr w:type="spellEnd"/>
      <w:r w:rsidRPr="00417F12">
        <w:rPr>
          <w:rFonts w:ascii="Times New Roman" w:hAnsi="Times New Roman" w:cs="Times New Roman"/>
        </w:rPr>
        <w:t xml:space="preserve"> creates different types of furniture objects (e.g., Chair, Table, Sofa) based on user input.</w:t>
      </w:r>
    </w:p>
    <w:p w14:paraId="6B39143C" w14:textId="7CDC975A" w:rsidR="00F007B4" w:rsidRPr="00417F12" w:rsidRDefault="00F007B4" w:rsidP="00417F12">
      <w:pPr>
        <w:pStyle w:val="ListParagraph"/>
        <w:numPr>
          <w:ilvl w:val="0"/>
          <w:numId w:val="11"/>
        </w:numPr>
        <w:jc w:val="both"/>
        <w:rPr>
          <w:rFonts w:ascii="Times New Roman" w:hAnsi="Times New Roman" w:cs="Times New Roman"/>
        </w:rPr>
      </w:pPr>
      <w:r w:rsidRPr="00417F12">
        <w:rPr>
          <w:rFonts w:ascii="Times New Roman" w:hAnsi="Times New Roman" w:cs="Times New Roman"/>
        </w:rPr>
        <w:t xml:space="preserve">Implement a </w:t>
      </w:r>
      <w:proofErr w:type="spellStart"/>
      <w:r w:rsidRPr="00417F12">
        <w:rPr>
          <w:rFonts w:ascii="Times New Roman" w:hAnsi="Times New Roman" w:cs="Times New Roman"/>
        </w:rPr>
        <w:t>StockPriceTracker</w:t>
      </w:r>
      <w:proofErr w:type="spellEnd"/>
      <w:r w:rsidRPr="00417F12">
        <w:rPr>
          <w:rFonts w:ascii="Times New Roman" w:hAnsi="Times New Roman" w:cs="Times New Roman"/>
        </w:rPr>
        <w:t xml:space="preserve"> class (subject) that notifies multiple observers (e.g., </w:t>
      </w:r>
      <w:proofErr w:type="spellStart"/>
      <w:r w:rsidRPr="00417F12">
        <w:rPr>
          <w:rFonts w:ascii="Times New Roman" w:hAnsi="Times New Roman" w:cs="Times New Roman"/>
        </w:rPr>
        <w:t>PriceAlert</w:t>
      </w:r>
      <w:proofErr w:type="spellEnd"/>
      <w:r w:rsidRPr="00417F12">
        <w:rPr>
          <w:rFonts w:ascii="Times New Roman" w:hAnsi="Times New Roman" w:cs="Times New Roman"/>
        </w:rPr>
        <w:t xml:space="preserve"> and </w:t>
      </w:r>
      <w:proofErr w:type="spellStart"/>
      <w:r w:rsidRPr="00417F12">
        <w:rPr>
          <w:rFonts w:ascii="Times New Roman" w:hAnsi="Times New Roman" w:cs="Times New Roman"/>
        </w:rPr>
        <w:t>DisplayBoard</w:t>
      </w:r>
      <w:proofErr w:type="spellEnd"/>
      <w:r w:rsidRPr="00417F12">
        <w:rPr>
          <w:rFonts w:ascii="Times New Roman" w:hAnsi="Times New Roman" w:cs="Times New Roman"/>
        </w:rPr>
        <w:t>) when stock prices change.</w:t>
      </w:r>
    </w:p>
    <w:p w14:paraId="3F7C4114" w14:textId="77777777" w:rsidR="0013675F" w:rsidRDefault="0013675F" w:rsidP="00F007B4">
      <w:pPr>
        <w:jc w:val="both"/>
        <w:rPr>
          <w:rFonts w:ascii="Times New Roman" w:hAnsi="Times New Roman" w:cs="Times New Roman"/>
        </w:rPr>
      </w:pPr>
    </w:p>
    <w:p w14:paraId="5F1E89C3" w14:textId="77777777" w:rsidR="0013675F" w:rsidRDefault="0013675F" w:rsidP="00F007B4">
      <w:pPr>
        <w:jc w:val="both"/>
        <w:rPr>
          <w:rFonts w:ascii="Times New Roman" w:hAnsi="Times New Roman" w:cs="Times New Roman"/>
        </w:rPr>
      </w:pPr>
    </w:p>
    <w:p w14:paraId="6B27560A" w14:textId="6795A62A" w:rsidR="0013675F" w:rsidRDefault="0013675F" w:rsidP="0013675F">
      <w:pPr>
        <w:pStyle w:val="Heading1"/>
        <w:spacing w:before="0"/>
        <w:jc w:val="both"/>
        <w:rPr>
          <w:rFonts w:ascii="Times New Roman" w:hAnsi="Times New Roman" w:cs="Times New Roman"/>
        </w:rPr>
      </w:pPr>
      <w:r w:rsidRPr="0058480D">
        <w:rPr>
          <w:rFonts w:ascii="Times New Roman" w:hAnsi="Times New Roman" w:cs="Times New Roman"/>
        </w:rPr>
        <w:t xml:space="preserve">Implement </w:t>
      </w:r>
      <w:r>
        <w:rPr>
          <w:rFonts w:ascii="Times New Roman" w:hAnsi="Times New Roman" w:cs="Times New Roman"/>
        </w:rPr>
        <w:t>Respective</w:t>
      </w:r>
      <w:r w:rsidRPr="0058480D">
        <w:rPr>
          <w:rFonts w:ascii="Times New Roman" w:hAnsi="Times New Roman" w:cs="Times New Roman"/>
        </w:rPr>
        <w:t xml:space="preserve"> Design Pattern</w:t>
      </w:r>
    </w:p>
    <w:p w14:paraId="585524E9" w14:textId="1D0C4B05" w:rsidR="00F007B4" w:rsidRPr="00417F12" w:rsidRDefault="00F007B4" w:rsidP="00417F12">
      <w:pPr>
        <w:pStyle w:val="ListParagraph"/>
        <w:numPr>
          <w:ilvl w:val="0"/>
          <w:numId w:val="10"/>
        </w:numPr>
        <w:jc w:val="both"/>
        <w:rPr>
          <w:rFonts w:ascii="Times New Roman" w:hAnsi="Times New Roman" w:cs="Times New Roman"/>
        </w:rPr>
      </w:pPr>
      <w:r w:rsidRPr="00417F12">
        <w:rPr>
          <w:rFonts w:ascii="Times New Roman" w:hAnsi="Times New Roman" w:cs="Times New Roman"/>
        </w:rPr>
        <w:t xml:space="preserve">Implement different sorting algorithms (e.g., </w:t>
      </w:r>
      <w:proofErr w:type="spellStart"/>
      <w:r w:rsidRPr="00417F12">
        <w:rPr>
          <w:rFonts w:ascii="Times New Roman" w:hAnsi="Times New Roman" w:cs="Times New Roman"/>
        </w:rPr>
        <w:t>BubbleSort</w:t>
      </w:r>
      <w:proofErr w:type="spellEnd"/>
      <w:r w:rsidRPr="00417F12">
        <w:rPr>
          <w:rFonts w:ascii="Times New Roman" w:hAnsi="Times New Roman" w:cs="Times New Roman"/>
        </w:rPr>
        <w:t xml:space="preserve">, </w:t>
      </w:r>
      <w:proofErr w:type="spellStart"/>
      <w:r w:rsidRPr="00417F12">
        <w:rPr>
          <w:rFonts w:ascii="Times New Roman" w:hAnsi="Times New Roman" w:cs="Times New Roman"/>
        </w:rPr>
        <w:t>QuickSort</w:t>
      </w:r>
      <w:proofErr w:type="spellEnd"/>
      <w:r w:rsidRPr="00417F12">
        <w:rPr>
          <w:rFonts w:ascii="Times New Roman" w:hAnsi="Times New Roman" w:cs="Times New Roman"/>
        </w:rPr>
        <w:t xml:space="preserve">, </w:t>
      </w:r>
      <w:proofErr w:type="spellStart"/>
      <w:r w:rsidRPr="00417F12">
        <w:rPr>
          <w:rFonts w:ascii="Times New Roman" w:hAnsi="Times New Roman" w:cs="Times New Roman"/>
        </w:rPr>
        <w:t>MergeSort</w:t>
      </w:r>
      <w:proofErr w:type="spellEnd"/>
      <w:r w:rsidRPr="00417F12">
        <w:rPr>
          <w:rFonts w:ascii="Times New Roman" w:hAnsi="Times New Roman" w:cs="Times New Roman"/>
        </w:rPr>
        <w:t>). Create a class to allow switching between these algorithms at runtime.</w:t>
      </w:r>
    </w:p>
    <w:p w14:paraId="46B80B6F" w14:textId="48B7372F" w:rsidR="007671A9" w:rsidRPr="00417F12" w:rsidRDefault="007671A9" w:rsidP="00417F12">
      <w:pPr>
        <w:pStyle w:val="ListParagraph"/>
        <w:numPr>
          <w:ilvl w:val="0"/>
          <w:numId w:val="10"/>
        </w:numPr>
        <w:jc w:val="both"/>
        <w:rPr>
          <w:rFonts w:ascii="Times New Roman" w:hAnsi="Times New Roman" w:cs="Times New Roman"/>
        </w:rPr>
      </w:pPr>
      <w:r w:rsidRPr="00417F12">
        <w:rPr>
          <w:rFonts w:ascii="Times New Roman" w:hAnsi="Times New Roman" w:cs="Times New Roman"/>
        </w:rPr>
        <w:t xml:space="preserve">Create a system where a </w:t>
      </w:r>
      <w:proofErr w:type="spellStart"/>
      <w:r w:rsidRPr="00417F12">
        <w:rPr>
          <w:rFonts w:ascii="Times New Roman" w:hAnsi="Times New Roman" w:cs="Times New Roman"/>
        </w:rPr>
        <w:t>FurnitureFactory</w:t>
      </w:r>
      <w:proofErr w:type="spellEnd"/>
      <w:r w:rsidRPr="00417F12">
        <w:rPr>
          <w:rFonts w:ascii="Times New Roman" w:hAnsi="Times New Roman" w:cs="Times New Roman"/>
        </w:rPr>
        <w:t xml:space="preserve"> creates different types of furniture objects (e.g., Chair, Table, Sofa) based on user input.</w:t>
      </w:r>
    </w:p>
    <w:p w14:paraId="13ED4D25" w14:textId="77777777" w:rsidR="00393225" w:rsidRPr="004F16AD" w:rsidRDefault="00393225" w:rsidP="00354665">
      <w:pPr>
        <w:jc w:val="both"/>
        <w:rPr>
          <w:rFonts w:ascii="Times New Roman" w:eastAsiaTheme="majorEastAsia" w:hAnsi="Times New Roman" w:cs="Times New Roman"/>
          <w:b/>
          <w:bCs/>
          <w:color w:val="365F91" w:themeColor="accent1" w:themeShade="BF"/>
          <w:sz w:val="28"/>
          <w:szCs w:val="28"/>
        </w:rPr>
      </w:pPr>
    </w:p>
    <w:p w14:paraId="2C408989" w14:textId="08356999" w:rsidR="004F16AD" w:rsidRPr="004F16AD" w:rsidRDefault="004F16AD" w:rsidP="004F16AD">
      <w:pPr>
        <w:jc w:val="both"/>
        <w:rPr>
          <w:rFonts w:ascii="Times New Roman" w:eastAsiaTheme="majorEastAsia" w:hAnsi="Times New Roman" w:cs="Times New Roman"/>
          <w:b/>
          <w:bCs/>
          <w:color w:val="365F91" w:themeColor="accent1" w:themeShade="BF"/>
          <w:sz w:val="28"/>
          <w:szCs w:val="28"/>
        </w:rPr>
      </w:pPr>
      <w:r w:rsidRPr="004F16AD">
        <w:rPr>
          <w:rFonts w:ascii="Times New Roman" w:eastAsiaTheme="majorEastAsia" w:hAnsi="Times New Roman" w:cs="Times New Roman"/>
          <w:b/>
          <w:bCs/>
          <w:color w:val="365F91" w:themeColor="accent1" w:themeShade="BF"/>
          <w:sz w:val="28"/>
          <w:szCs w:val="28"/>
        </w:rPr>
        <w:t>1</w:t>
      </w:r>
      <w:r w:rsidRPr="004F16AD">
        <w:rPr>
          <w:rFonts w:ascii="Times New Roman" w:eastAsiaTheme="majorEastAsia" w:hAnsi="Times New Roman" w:cs="Times New Roman"/>
          <w:b/>
          <w:bCs/>
          <w:color w:val="365F91" w:themeColor="accent1" w:themeShade="BF"/>
          <w:sz w:val="28"/>
          <w:szCs w:val="28"/>
        </w:rPr>
        <w:t xml:space="preserve">. </w:t>
      </w:r>
      <w:r w:rsidRPr="004F16AD">
        <w:rPr>
          <w:rFonts w:ascii="Times New Roman" w:eastAsiaTheme="majorEastAsia" w:hAnsi="Times New Roman" w:cs="Times New Roman"/>
          <w:b/>
          <w:bCs/>
          <w:color w:val="365F91" w:themeColor="accent1" w:themeShade="BF"/>
          <w:sz w:val="28"/>
          <w:szCs w:val="28"/>
        </w:rPr>
        <w:t>Create a Book Class and Manage a Library</w:t>
      </w:r>
    </w:p>
    <w:p w14:paraId="01C66B06" w14:textId="395A4361" w:rsidR="004F16AD" w:rsidRPr="004F16AD" w:rsidRDefault="004F16AD" w:rsidP="004F16AD">
      <w:pPr>
        <w:jc w:val="both"/>
        <w:rPr>
          <w:rFonts w:ascii="Times New Roman" w:hAnsi="Times New Roman" w:cs="Times New Roman"/>
        </w:rPr>
      </w:pPr>
      <w:r w:rsidRPr="004F16AD">
        <w:rPr>
          <w:rFonts w:ascii="Times New Roman" w:hAnsi="Times New Roman" w:cs="Times New Roman"/>
        </w:rPr>
        <w:t>Define a Book class with attributes for title, author, and ISBN.</w:t>
      </w:r>
      <w:r>
        <w:rPr>
          <w:rFonts w:ascii="Times New Roman" w:hAnsi="Times New Roman" w:cs="Times New Roman"/>
        </w:rPr>
        <w:t xml:space="preserve"> </w:t>
      </w:r>
      <w:r w:rsidRPr="004F16AD">
        <w:rPr>
          <w:rFonts w:ascii="Times New Roman" w:hAnsi="Times New Roman" w:cs="Times New Roman"/>
        </w:rPr>
        <w:t xml:space="preserve">Implement an </w:t>
      </w:r>
      <w:proofErr w:type="spellStart"/>
      <w:r w:rsidRPr="004F16AD">
        <w:rPr>
          <w:rFonts w:ascii="Times New Roman" w:hAnsi="Times New Roman" w:cs="Times New Roman"/>
        </w:rPr>
        <w:t>ArrayList</w:t>
      </w:r>
      <w:proofErr w:type="spellEnd"/>
      <w:r w:rsidRPr="004F16AD">
        <w:rPr>
          <w:rFonts w:ascii="Times New Roman" w:hAnsi="Times New Roman" w:cs="Times New Roman"/>
        </w:rPr>
        <w:t>&lt;Book&gt; to manage a library collection. Include methods to add books, remove books by ISBN, and display all books in the collection.</w:t>
      </w:r>
    </w:p>
    <w:p w14:paraId="34048971" w14:textId="2B35D805" w:rsidR="004F16AD" w:rsidRPr="004F16AD" w:rsidRDefault="004F16AD" w:rsidP="004F16AD">
      <w:pPr>
        <w:jc w:val="both"/>
        <w:rPr>
          <w:rFonts w:ascii="Times New Roman" w:eastAsiaTheme="majorEastAsia" w:hAnsi="Times New Roman" w:cs="Times New Roman"/>
          <w:b/>
          <w:bCs/>
          <w:color w:val="365F91" w:themeColor="accent1" w:themeShade="BF"/>
          <w:sz w:val="28"/>
          <w:szCs w:val="28"/>
        </w:rPr>
      </w:pPr>
      <w:r w:rsidRPr="004F16AD">
        <w:rPr>
          <w:rFonts w:ascii="Times New Roman" w:eastAsiaTheme="majorEastAsia" w:hAnsi="Times New Roman" w:cs="Times New Roman"/>
          <w:b/>
          <w:bCs/>
          <w:color w:val="365F91" w:themeColor="accent1" w:themeShade="BF"/>
          <w:sz w:val="28"/>
          <w:szCs w:val="28"/>
        </w:rPr>
        <w:t>2.</w:t>
      </w:r>
      <w:r>
        <w:rPr>
          <w:rFonts w:ascii="Times New Roman" w:eastAsiaTheme="majorEastAsia" w:hAnsi="Times New Roman" w:cs="Times New Roman"/>
          <w:b/>
          <w:bCs/>
          <w:color w:val="365F91" w:themeColor="accent1" w:themeShade="BF"/>
          <w:sz w:val="28"/>
          <w:szCs w:val="28"/>
        </w:rPr>
        <w:t xml:space="preserve"> </w:t>
      </w:r>
      <w:r w:rsidRPr="004F16AD">
        <w:rPr>
          <w:rFonts w:ascii="Times New Roman" w:eastAsiaTheme="majorEastAsia" w:hAnsi="Times New Roman" w:cs="Times New Roman"/>
          <w:b/>
          <w:bCs/>
          <w:color w:val="365F91" w:themeColor="accent1" w:themeShade="BF"/>
          <w:sz w:val="28"/>
          <w:szCs w:val="28"/>
        </w:rPr>
        <w:t>Implement a Generic Stack Class:</w:t>
      </w:r>
    </w:p>
    <w:p w14:paraId="2D1979BD" w14:textId="46A86CF1" w:rsidR="004F16AD" w:rsidRDefault="004F16AD" w:rsidP="004F16AD">
      <w:pPr>
        <w:jc w:val="both"/>
        <w:rPr>
          <w:rFonts w:ascii="Times New Roman" w:hAnsi="Times New Roman" w:cs="Times New Roman"/>
        </w:rPr>
      </w:pPr>
      <w:r w:rsidRPr="004F16AD">
        <w:rPr>
          <w:rFonts w:ascii="Times New Roman" w:hAnsi="Times New Roman" w:cs="Times New Roman"/>
        </w:rPr>
        <w:t xml:space="preserve">Design a class Stack&lt;T&gt; that uses an </w:t>
      </w:r>
      <w:proofErr w:type="spellStart"/>
      <w:r w:rsidRPr="004F16AD">
        <w:rPr>
          <w:rFonts w:ascii="Times New Roman" w:hAnsi="Times New Roman" w:cs="Times New Roman"/>
        </w:rPr>
        <w:t>ArrayList</w:t>
      </w:r>
      <w:proofErr w:type="spellEnd"/>
      <w:r w:rsidRPr="004F16AD">
        <w:rPr>
          <w:rFonts w:ascii="Times New Roman" w:hAnsi="Times New Roman" w:cs="Times New Roman"/>
        </w:rPr>
        <w:t>&lt;T&gt; to implement stack behavior (push, pop, and peek methods). Include error handling for popping from an empty stack.</w:t>
      </w:r>
    </w:p>
    <w:p w14:paraId="7D32EC45" w14:textId="77777777" w:rsidR="004F16AD" w:rsidRDefault="004F16AD" w:rsidP="004F16AD">
      <w:pPr>
        <w:jc w:val="both"/>
        <w:rPr>
          <w:rFonts w:ascii="Times New Roman" w:hAnsi="Times New Roman" w:cs="Times New Roman"/>
        </w:rPr>
      </w:pPr>
    </w:p>
    <w:p w14:paraId="1FD7EAC1" w14:textId="77777777" w:rsidR="00417F12" w:rsidRPr="004F16AD" w:rsidRDefault="00417F12" w:rsidP="004F16AD">
      <w:pPr>
        <w:jc w:val="both"/>
        <w:rPr>
          <w:rFonts w:ascii="Times New Roman" w:hAnsi="Times New Roman" w:cs="Times New Roman"/>
        </w:rPr>
      </w:pPr>
    </w:p>
    <w:p w14:paraId="45600F4B" w14:textId="2C9D3F5F" w:rsidR="004F16AD" w:rsidRPr="004F16AD" w:rsidRDefault="00417F12" w:rsidP="004F16AD">
      <w:pPr>
        <w:jc w:val="both"/>
        <w:rPr>
          <w:rFonts w:ascii="Times New Roman" w:eastAsiaTheme="majorEastAsia" w:hAnsi="Times New Roman" w:cs="Times New Roman"/>
          <w:b/>
          <w:bCs/>
          <w:color w:val="365F91" w:themeColor="accent1" w:themeShade="BF"/>
          <w:sz w:val="28"/>
          <w:szCs w:val="28"/>
        </w:rPr>
      </w:pPr>
      <w:r>
        <w:rPr>
          <w:rFonts w:ascii="Times New Roman" w:eastAsiaTheme="majorEastAsia" w:hAnsi="Times New Roman" w:cs="Times New Roman"/>
          <w:b/>
          <w:bCs/>
          <w:color w:val="365F91" w:themeColor="accent1" w:themeShade="BF"/>
          <w:sz w:val="28"/>
          <w:szCs w:val="28"/>
        </w:rPr>
        <w:t xml:space="preserve">1. </w:t>
      </w:r>
      <w:r w:rsidR="004F16AD" w:rsidRPr="004F16AD">
        <w:rPr>
          <w:rFonts w:ascii="Times New Roman" w:eastAsiaTheme="majorEastAsia" w:hAnsi="Times New Roman" w:cs="Times New Roman"/>
          <w:b/>
          <w:bCs/>
          <w:color w:val="365F91" w:themeColor="accent1" w:themeShade="BF"/>
          <w:sz w:val="28"/>
          <w:szCs w:val="28"/>
        </w:rPr>
        <w:t xml:space="preserve">Merge Two </w:t>
      </w:r>
      <w:proofErr w:type="spellStart"/>
      <w:r w:rsidR="004F16AD" w:rsidRPr="004F16AD">
        <w:rPr>
          <w:rFonts w:ascii="Times New Roman" w:eastAsiaTheme="majorEastAsia" w:hAnsi="Times New Roman" w:cs="Times New Roman"/>
          <w:b/>
          <w:bCs/>
          <w:color w:val="365F91" w:themeColor="accent1" w:themeShade="BF"/>
          <w:sz w:val="28"/>
          <w:szCs w:val="28"/>
        </w:rPr>
        <w:t>TreeSets</w:t>
      </w:r>
      <w:proofErr w:type="spellEnd"/>
      <w:r w:rsidR="004F16AD" w:rsidRPr="004F16AD">
        <w:rPr>
          <w:rFonts w:ascii="Times New Roman" w:eastAsiaTheme="majorEastAsia" w:hAnsi="Times New Roman" w:cs="Times New Roman"/>
          <w:b/>
          <w:bCs/>
          <w:color w:val="365F91" w:themeColor="accent1" w:themeShade="BF"/>
          <w:sz w:val="28"/>
          <w:szCs w:val="28"/>
        </w:rPr>
        <w:t xml:space="preserve"> of Integers:</w:t>
      </w:r>
    </w:p>
    <w:p w14:paraId="11377C9A" w14:textId="58D8DEF3" w:rsidR="004F16AD" w:rsidRPr="004F16AD" w:rsidRDefault="004F16AD" w:rsidP="004F16AD">
      <w:pPr>
        <w:jc w:val="both"/>
        <w:rPr>
          <w:rFonts w:ascii="Times New Roman" w:hAnsi="Times New Roman" w:cs="Times New Roman"/>
        </w:rPr>
      </w:pPr>
      <w:r w:rsidRPr="004F16AD">
        <w:rPr>
          <w:rFonts w:ascii="Times New Roman" w:hAnsi="Times New Roman" w:cs="Times New Roman"/>
        </w:rPr>
        <w:t xml:space="preserve">Implement a method that takes two </w:t>
      </w:r>
      <w:proofErr w:type="spellStart"/>
      <w:r w:rsidRPr="004F16AD">
        <w:rPr>
          <w:rFonts w:ascii="Times New Roman" w:hAnsi="Times New Roman" w:cs="Times New Roman"/>
        </w:rPr>
        <w:t>TreeSet</w:t>
      </w:r>
      <w:proofErr w:type="spellEnd"/>
      <w:r w:rsidRPr="004F16AD">
        <w:rPr>
          <w:rFonts w:ascii="Times New Roman" w:hAnsi="Times New Roman" w:cs="Times New Roman"/>
        </w:rPr>
        <w:t>&lt;Integer&gt; objects as parameters, merges them into one, and returns the merged set without duplicates. Demonstrate this with sample data.</w:t>
      </w:r>
    </w:p>
    <w:p w14:paraId="18B3D6F2" w14:textId="1D8D1C1E" w:rsidR="004F16AD" w:rsidRPr="004F16AD" w:rsidRDefault="00417F12" w:rsidP="004F16AD">
      <w:pPr>
        <w:jc w:val="both"/>
        <w:rPr>
          <w:rFonts w:ascii="Times New Roman" w:eastAsiaTheme="majorEastAsia" w:hAnsi="Times New Roman" w:cs="Times New Roman"/>
          <w:b/>
          <w:bCs/>
          <w:color w:val="365F91" w:themeColor="accent1" w:themeShade="BF"/>
          <w:sz w:val="28"/>
          <w:szCs w:val="28"/>
        </w:rPr>
      </w:pPr>
      <w:r>
        <w:rPr>
          <w:rFonts w:ascii="Times New Roman" w:eastAsiaTheme="majorEastAsia" w:hAnsi="Times New Roman" w:cs="Times New Roman"/>
          <w:b/>
          <w:bCs/>
          <w:color w:val="365F91" w:themeColor="accent1" w:themeShade="BF"/>
          <w:sz w:val="28"/>
          <w:szCs w:val="28"/>
        </w:rPr>
        <w:t xml:space="preserve">2. </w:t>
      </w:r>
      <w:r w:rsidR="004F16AD" w:rsidRPr="004F16AD">
        <w:rPr>
          <w:rFonts w:ascii="Times New Roman" w:eastAsiaTheme="majorEastAsia" w:hAnsi="Times New Roman" w:cs="Times New Roman"/>
          <w:b/>
          <w:bCs/>
          <w:color w:val="365F91" w:themeColor="accent1" w:themeShade="BF"/>
          <w:sz w:val="28"/>
          <w:szCs w:val="28"/>
        </w:rPr>
        <w:t>Demonstrate Bounded Parameters with Shapes:</w:t>
      </w:r>
    </w:p>
    <w:p w14:paraId="57A941A0" w14:textId="64AC4C8E" w:rsidR="007671A9" w:rsidRDefault="004F16AD" w:rsidP="004F16AD">
      <w:pPr>
        <w:jc w:val="both"/>
        <w:rPr>
          <w:rFonts w:ascii="Times New Roman" w:hAnsi="Times New Roman" w:cs="Times New Roman"/>
        </w:rPr>
      </w:pPr>
      <w:r w:rsidRPr="004F16AD">
        <w:rPr>
          <w:rFonts w:ascii="Times New Roman" w:hAnsi="Times New Roman" w:cs="Times New Roman"/>
        </w:rPr>
        <w:t>Write a generic method that accepts any type that extends the Shape class (which you will define). The method should calculate the total area of all shapes passed in as a list.</w:t>
      </w:r>
    </w:p>
    <w:p w14:paraId="4B2C97BB" w14:textId="4311D820" w:rsidR="009E69C6" w:rsidRPr="009E69C6" w:rsidRDefault="009E69C6" w:rsidP="009E69C6">
      <w:pPr>
        <w:pStyle w:val="Heading1"/>
        <w:spacing w:before="0"/>
        <w:jc w:val="both"/>
        <w:rPr>
          <w:rFonts w:ascii="Times New Roman" w:hAnsi="Times New Roman" w:cs="Times New Roman"/>
        </w:rPr>
      </w:pPr>
      <w:r w:rsidRPr="009E69C6">
        <w:rPr>
          <w:rFonts w:ascii="Times New Roman" w:hAnsi="Times New Roman" w:cs="Times New Roman"/>
        </w:rPr>
        <w:lastRenderedPageBreak/>
        <w:t>1.</w:t>
      </w:r>
      <w:r>
        <w:rPr>
          <w:rFonts w:ascii="Times New Roman" w:hAnsi="Times New Roman" w:cs="Times New Roman"/>
        </w:rPr>
        <w:t xml:space="preserve"> </w:t>
      </w:r>
      <w:r w:rsidRPr="009E69C6">
        <w:rPr>
          <w:rFonts w:ascii="Times New Roman" w:hAnsi="Times New Roman" w:cs="Times New Roman"/>
        </w:rPr>
        <w:t>Count Words Starting with Vowels from a File</w:t>
      </w:r>
    </w:p>
    <w:p w14:paraId="08C5D0CE" w14:textId="7BC9194F" w:rsidR="009E69C6" w:rsidRPr="009E69C6" w:rsidRDefault="009E69C6" w:rsidP="009E69C6">
      <w:pPr>
        <w:jc w:val="both"/>
        <w:rPr>
          <w:rFonts w:ascii="Times New Roman" w:hAnsi="Times New Roman" w:cs="Times New Roman"/>
        </w:rPr>
      </w:pPr>
      <w:r w:rsidRPr="009E69C6">
        <w:rPr>
          <w:rFonts w:ascii="Times New Roman" w:hAnsi="Times New Roman" w:cs="Times New Roman"/>
        </w:rPr>
        <w:t xml:space="preserve">Write a method that reads an array of strings representing words and returns the count of words that start with vowels. </w:t>
      </w:r>
    </w:p>
    <w:p w14:paraId="27E82995" w14:textId="324EB6E7" w:rsidR="009E69C6" w:rsidRPr="009E69C6" w:rsidRDefault="009E69C6" w:rsidP="009E69C6">
      <w:pPr>
        <w:pStyle w:val="Heading1"/>
        <w:spacing w:before="0"/>
        <w:jc w:val="both"/>
        <w:rPr>
          <w:rFonts w:ascii="Times New Roman" w:hAnsi="Times New Roman" w:cs="Times New Roman"/>
        </w:rPr>
      </w:pPr>
      <w:r w:rsidRPr="009E69C6">
        <w:rPr>
          <w:rFonts w:ascii="Times New Roman" w:hAnsi="Times New Roman" w:cs="Times New Roman"/>
        </w:rPr>
        <w:t>2.</w:t>
      </w:r>
      <w:r>
        <w:rPr>
          <w:rFonts w:ascii="Times New Roman" w:hAnsi="Times New Roman" w:cs="Times New Roman"/>
        </w:rPr>
        <w:t xml:space="preserve"> </w:t>
      </w:r>
      <w:r w:rsidRPr="009E69C6">
        <w:rPr>
          <w:rFonts w:ascii="Times New Roman" w:hAnsi="Times New Roman" w:cs="Times New Roman"/>
        </w:rPr>
        <w:t>Group Words by First Letter into a Map</w:t>
      </w:r>
    </w:p>
    <w:p w14:paraId="108FFC31" w14:textId="740A9ACD" w:rsidR="009E69C6" w:rsidRDefault="009E69C6" w:rsidP="009E69C6">
      <w:pPr>
        <w:jc w:val="both"/>
        <w:rPr>
          <w:rFonts w:ascii="Times New Roman" w:hAnsi="Times New Roman" w:cs="Times New Roman"/>
        </w:rPr>
      </w:pPr>
      <w:r w:rsidRPr="009E69C6">
        <w:rPr>
          <w:rFonts w:ascii="Times New Roman" w:hAnsi="Times New Roman" w:cs="Times New Roman"/>
        </w:rPr>
        <w:t>Write a program that uses streams to group words from an array by their first letter into a map where keys are letters and values are lists of words starting with those letters. Extend this to sort the words within each list alphabetically.</w:t>
      </w:r>
    </w:p>
    <w:p w14:paraId="4ACE1E15" w14:textId="77777777" w:rsidR="009E69C6" w:rsidRDefault="009E69C6" w:rsidP="009E69C6">
      <w:pPr>
        <w:jc w:val="both"/>
        <w:rPr>
          <w:rFonts w:ascii="Times New Roman" w:hAnsi="Times New Roman" w:cs="Times New Roman"/>
        </w:rPr>
      </w:pPr>
    </w:p>
    <w:p w14:paraId="17D2B4A4" w14:textId="77777777" w:rsidR="009E69C6" w:rsidRPr="009E69C6" w:rsidRDefault="009E69C6" w:rsidP="009E69C6">
      <w:pPr>
        <w:jc w:val="both"/>
        <w:rPr>
          <w:rFonts w:ascii="Times New Roman" w:hAnsi="Times New Roman" w:cs="Times New Roman"/>
        </w:rPr>
      </w:pPr>
    </w:p>
    <w:p w14:paraId="7ECAAD14" w14:textId="406DC202" w:rsidR="009E69C6" w:rsidRPr="009E69C6" w:rsidRDefault="009E69C6" w:rsidP="009E69C6">
      <w:pPr>
        <w:pStyle w:val="Heading1"/>
        <w:spacing w:before="0"/>
        <w:jc w:val="both"/>
        <w:rPr>
          <w:rFonts w:ascii="Times New Roman" w:hAnsi="Times New Roman" w:cs="Times New Roman"/>
        </w:rPr>
      </w:pPr>
      <w:r>
        <w:rPr>
          <w:rFonts w:ascii="Times New Roman" w:hAnsi="Times New Roman" w:cs="Times New Roman"/>
        </w:rPr>
        <w:t xml:space="preserve">1. </w:t>
      </w:r>
      <w:r w:rsidRPr="009E69C6">
        <w:rPr>
          <w:rFonts w:ascii="Times New Roman" w:hAnsi="Times New Roman" w:cs="Times New Roman"/>
        </w:rPr>
        <w:t>Simulate Customer Orders with Item Categories</w:t>
      </w:r>
    </w:p>
    <w:p w14:paraId="7EE32131" w14:textId="6AF35CA3" w:rsidR="00417F12" w:rsidRDefault="009E69C6" w:rsidP="009E69C6">
      <w:pPr>
        <w:jc w:val="both"/>
        <w:rPr>
          <w:rFonts w:ascii="Times New Roman" w:hAnsi="Times New Roman" w:cs="Times New Roman"/>
        </w:rPr>
      </w:pPr>
      <w:r w:rsidRPr="009E69C6">
        <w:rPr>
          <w:rFonts w:ascii="Times New Roman" w:hAnsi="Times New Roman" w:cs="Times New Roman"/>
        </w:rPr>
        <w:t>Create an application that simulates customer orders, where each order has items with prices and categories (e.g., electronics, groceries). Use streams to calculate total sales for each item category, displaying results in a user-friendly format.</w:t>
      </w:r>
    </w:p>
    <w:p w14:paraId="57E6EFF6" w14:textId="77777777" w:rsidR="009E69C6" w:rsidRPr="009E69C6" w:rsidRDefault="009E69C6" w:rsidP="009E69C6">
      <w:pPr>
        <w:pStyle w:val="Heading1"/>
        <w:spacing w:before="0"/>
        <w:jc w:val="both"/>
        <w:rPr>
          <w:rFonts w:ascii="Times New Roman" w:hAnsi="Times New Roman" w:cs="Times New Roman"/>
        </w:rPr>
      </w:pPr>
      <w:r w:rsidRPr="009E69C6">
        <w:rPr>
          <w:rFonts w:ascii="Times New Roman" w:hAnsi="Times New Roman" w:cs="Times New Roman"/>
        </w:rPr>
        <w:t>2.</w:t>
      </w:r>
      <w:r>
        <w:rPr>
          <w:rFonts w:ascii="Times New Roman" w:hAnsi="Times New Roman" w:cs="Times New Roman"/>
        </w:rPr>
        <w:t xml:space="preserve"> </w:t>
      </w:r>
      <w:r w:rsidRPr="009E69C6">
        <w:rPr>
          <w:rFonts w:ascii="Times New Roman" w:hAnsi="Times New Roman" w:cs="Times New Roman"/>
        </w:rPr>
        <w:t>Group Words by First Letter into a Map</w:t>
      </w:r>
    </w:p>
    <w:p w14:paraId="51909B4A" w14:textId="77777777" w:rsidR="009E69C6" w:rsidRDefault="009E69C6" w:rsidP="009E69C6">
      <w:pPr>
        <w:jc w:val="both"/>
        <w:rPr>
          <w:rFonts w:ascii="Times New Roman" w:hAnsi="Times New Roman" w:cs="Times New Roman"/>
        </w:rPr>
      </w:pPr>
      <w:r w:rsidRPr="009E69C6">
        <w:rPr>
          <w:rFonts w:ascii="Times New Roman" w:hAnsi="Times New Roman" w:cs="Times New Roman"/>
        </w:rPr>
        <w:t>Write a program that uses streams to group words from an array by their first letter into a map where keys are letters and values are lists of words starting with those letters. Extend this to sort the words within each list alphabetically.</w:t>
      </w:r>
    </w:p>
    <w:p w14:paraId="648C209C" w14:textId="77777777" w:rsidR="00417F12" w:rsidRDefault="00417F12" w:rsidP="004F16AD">
      <w:pPr>
        <w:jc w:val="both"/>
        <w:rPr>
          <w:rFonts w:ascii="Times New Roman" w:hAnsi="Times New Roman" w:cs="Times New Roman"/>
        </w:rPr>
      </w:pPr>
    </w:p>
    <w:p w14:paraId="65C46ABD" w14:textId="77777777" w:rsidR="009E69C6" w:rsidRDefault="009E69C6" w:rsidP="004F16AD">
      <w:pPr>
        <w:jc w:val="both"/>
        <w:rPr>
          <w:rFonts w:ascii="Times New Roman" w:hAnsi="Times New Roman" w:cs="Times New Roman"/>
        </w:rPr>
      </w:pPr>
    </w:p>
    <w:p w14:paraId="2C15833F" w14:textId="0B7E9E43" w:rsidR="005D69E8" w:rsidRPr="009E69C6" w:rsidRDefault="005D69E8" w:rsidP="005D69E8">
      <w:pPr>
        <w:pStyle w:val="Heading1"/>
        <w:spacing w:before="0"/>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 xml:space="preserve">Implement SOLID Principle to </w:t>
      </w:r>
      <w:r w:rsidR="002C6B48">
        <w:rPr>
          <w:rFonts w:ascii="Times New Roman" w:hAnsi="Times New Roman" w:cs="Times New Roman"/>
        </w:rPr>
        <w:t>design the application</w:t>
      </w:r>
    </w:p>
    <w:p w14:paraId="4C0FE8A4" w14:textId="77777777" w:rsidR="00127D68" w:rsidRPr="00B11341" w:rsidRDefault="00741CEE" w:rsidP="00127D68">
      <w:pPr>
        <w:spacing w:after="0" w:line="360" w:lineRule="auto"/>
        <w:jc w:val="both"/>
        <w:rPr>
          <w:rFonts w:ascii="Times New Roman" w:hAnsi="Times New Roman" w:cs="Times New Roman"/>
          <w:sz w:val="24"/>
          <w:szCs w:val="24"/>
        </w:rPr>
      </w:pPr>
      <w:r w:rsidRPr="00B11341">
        <w:rPr>
          <w:rFonts w:ascii="Times New Roman" w:hAnsi="Times New Roman" w:cs="Times New Roman"/>
          <w:sz w:val="24"/>
          <w:szCs w:val="24"/>
        </w:rPr>
        <w:t>Design a food delivery application as a mobile app where users can create and view orders.</w:t>
      </w:r>
      <w:r w:rsidR="00127D68">
        <w:rPr>
          <w:rFonts w:ascii="Times New Roman" w:hAnsi="Times New Roman" w:cs="Times New Roman"/>
          <w:sz w:val="24"/>
          <w:szCs w:val="24"/>
        </w:rPr>
        <w:t xml:space="preserve"> </w:t>
      </w:r>
      <w:r w:rsidR="00127D68" w:rsidRPr="00B11341">
        <w:rPr>
          <w:rFonts w:ascii="Times New Roman" w:hAnsi="Times New Roman" w:cs="Times New Roman"/>
          <w:sz w:val="24"/>
          <w:szCs w:val="24"/>
        </w:rPr>
        <w:t xml:space="preserve">After designing basic application later on stakeholders asked </w:t>
      </w:r>
    </w:p>
    <w:p w14:paraId="195CAA68" w14:textId="77777777" w:rsidR="00127D68" w:rsidRPr="00B11341" w:rsidRDefault="00127D68" w:rsidP="00127D68">
      <w:pPr>
        <w:pStyle w:val="ListParagraph"/>
        <w:numPr>
          <w:ilvl w:val="0"/>
          <w:numId w:val="12"/>
        </w:numPr>
        <w:spacing w:after="0" w:line="360" w:lineRule="auto"/>
        <w:jc w:val="both"/>
        <w:rPr>
          <w:rFonts w:ascii="Times New Roman" w:hAnsi="Times New Roman" w:cs="Times New Roman"/>
          <w:sz w:val="24"/>
          <w:szCs w:val="24"/>
        </w:rPr>
      </w:pPr>
      <w:r w:rsidRPr="00B11341">
        <w:rPr>
          <w:rFonts w:ascii="Times New Roman" w:hAnsi="Times New Roman" w:cs="Times New Roman"/>
          <w:sz w:val="24"/>
          <w:szCs w:val="24"/>
        </w:rPr>
        <w:t>To implement sending orders via email.</w:t>
      </w:r>
    </w:p>
    <w:p w14:paraId="13020E8F" w14:textId="77777777" w:rsidR="00127D68" w:rsidRPr="00B11341" w:rsidRDefault="00127D68" w:rsidP="00127D68">
      <w:pPr>
        <w:pStyle w:val="ListParagraph"/>
        <w:numPr>
          <w:ilvl w:val="0"/>
          <w:numId w:val="12"/>
        </w:numPr>
        <w:spacing w:after="0" w:line="360" w:lineRule="auto"/>
        <w:jc w:val="both"/>
        <w:rPr>
          <w:rFonts w:ascii="Times New Roman" w:hAnsi="Times New Roman" w:cs="Times New Roman"/>
          <w:sz w:val="24"/>
          <w:szCs w:val="24"/>
        </w:rPr>
      </w:pPr>
      <w:r w:rsidRPr="00B11341">
        <w:rPr>
          <w:rFonts w:ascii="Times New Roman" w:hAnsi="Times New Roman" w:cs="Times New Roman"/>
          <w:sz w:val="24"/>
          <w:szCs w:val="24"/>
        </w:rPr>
        <w:t>To display the order total price in the email</w:t>
      </w:r>
    </w:p>
    <w:p w14:paraId="50F52EF5" w14:textId="77777777" w:rsidR="00127D68" w:rsidRPr="00B11341" w:rsidRDefault="00127D68" w:rsidP="00127D68">
      <w:pPr>
        <w:pStyle w:val="ListParagraph"/>
        <w:numPr>
          <w:ilvl w:val="0"/>
          <w:numId w:val="12"/>
        </w:numPr>
        <w:spacing w:after="0" w:line="360" w:lineRule="auto"/>
        <w:jc w:val="both"/>
        <w:rPr>
          <w:rFonts w:ascii="Times New Roman" w:hAnsi="Times New Roman" w:cs="Times New Roman"/>
          <w:sz w:val="24"/>
          <w:szCs w:val="24"/>
        </w:rPr>
      </w:pPr>
      <w:r w:rsidRPr="00B11341">
        <w:rPr>
          <w:rFonts w:ascii="Times New Roman" w:hAnsi="Times New Roman" w:cs="Times New Roman"/>
          <w:sz w:val="24"/>
          <w:szCs w:val="24"/>
        </w:rPr>
        <w:t>To update our order view</w:t>
      </w:r>
    </w:p>
    <w:p w14:paraId="691750E2" w14:textId="77777777" w:rsidR="00127D68" w:rsidRDefault="00127D68" w:rsidP="00127D68">
      <w:pPr>
        <w:spacing w:after="0" w:line="360" w:lineRule="auto"/>
        <w:jc w:val="both"/>
        <w:rPr>
          <w:rFonts w:ascii="Times New Roman" w:hAnsi="Times New Roman" w:cs="Times New Roman"/>
          <w:sz w:val="24"/>
          <w:szCs w:val="24"/>
        </w:rPr>
      </w:pPr>
      <w:r w:rsidRPr="00B11341">
        <w:rPr>
          <w:rFonts w:ascii="Times New Roman" w:hAnsi="Times New Roman" w:cs="Times New Roman"/>
          <w:sz w:val="24"/>
          <w:szCs w:val="24"/>
        </w:rPr>
        <w:t>How to address new requirements? Which SOLID principle can be used to provide the solution? Design application with new requirements and show working of both the systems individually.</w:t>
      </w:r>
    </w:p>
    <w:p w14:paraId="36A68DED" w14:textId="77777777" w:rsidR="002C6B48" w:rsidRDefault="002C6B48" w:rsidP="00127D68">
      <w:pPr>
        <w:spacing w:after="0" w:line="360" w:lineRule="auto"/>
        <w:jc w:val="both"/>
        <w:rPr>
          <w:rFonts w:ascii="Times New Roman" w:hAnsi="Times New Roman" w:cs="Times New Roman"/>
          <w:sz w:val="24"/>
          <w:szCs w:val="24"/>
        </w:rPr>
      </w:pPr>
    </w:p>
    <w:p w14:paraId="1EF89C45" w14:textId="77777777" w:rsidR="00470BAD" w:rsidRDefault="00470BAD" w:rsidP="00127D68">
      <w:pPr>
        <w:spacing w:after="0" w:line="360" w:lineRule="auto"/>
        <w:jc w:val="both"/>
        <w:rPr>
          <w:rFonts w:ascii="Times New Roman" w:hAnsi="Times New Roman" w:cs="Times New Roman"/>
          <w:sz w:val="24"/>
          <w:szCs w:val="24"/>
        </w:rPr>
      </w:pPr>
    </w:p>
    <w:p w14:paraId="63820D94" w14:textId="0B5676D3" w:rsidR="00F032D2" w:rsidRPr="009E69C6" w:rsidRDefault="00F032D2" w:rsidP="00F032D2">
      <w:pPr>
        <w:pStyle w:val="Heading1"/>
        <w:spacing w:before="0"/>
        <w:jc w:val="both"/>
        <w:rPr>
          <w:rFonts w:ascii="Times New Roman" w:hAnsi="Times New Roman" w:cs="Times New Roman"/>
        </w:rPr>
      </w:pPr>
      <w:r>
        <w:rPr>
          <w:rFonts w:ascii="Times New Roman" w:hAnsi="Times New Roman" w:cs="Times New Roman"/>
        </w:rPr>
        <w:t>1. Implement SOLID Principle to design the application</w:t>
      </w:r>
      <w:r>
        <w:rPr>
          <w:rFonts w:ascii="Times New Roman" w:hAnsi="Times New Roman" w:cs="Times New Roman"/>
        </w:rPr>
        <w:t xml:space="preserve"> for </w:t>
      </w:r>
      <w:r w:rsidR="00470BAD">
        <w:rPr>
          <w:rFonts w:ascii="Times New Roman" w:hAnsi="Times New Roman" w:cs="Times New Roman"/>
        </w:rPr>
        <w:t>Ad agency</w:t>
      </w:r>
    </w:p>
    <w:p w14:paraId="67B53051" w14:textId="77777777" w:rsidR="00F032D2" w:rsidRDefault="00F032D2" w:rsidP="00F032D2">
      <w:pPr>
        <w:spacing w:after="0" w:line="360" w:lineRule="auto"/>
        <w:jc w:val="both"/>
        <w:rPr>
          <w:rFonts w:ascii="Times New Roman" w:hAnsi="Times New Roman" w:cs="Times New Roman"/>
          <w:sz w:val="24"/>
          <w:szCs w:val="24"/>
        </w:rPr>
      </w:pPr>
      <w:r w:rsidRPr="00B11341">
        <w:rPr>
          <w:rFonts w:ascii="Times New Roman" w:hAnsi="Times New Roman" w:cs="Times New Roman"/>
          <w:sz w:val="24"/>
          <w:szCs w:val="24"/>
        </w:rPr>
        <w:t xml:space="preserve">The new requirements by the marketing team </w:t>
      </w:r>
      <w:proofErr w:type="gramStart"/>
      <w:r w:rsidRPr="00B11341">
        <w:rPr>
          <w:rFonts w:ascii="Times New Roman" w:hAnsi="Times New Roman" w:cs="Times New Roman"/>
          <w:sz w:val="24"/>
          <w:szCs w:val="24"/>
        </w:rPr>
        <w:t>is</w:t>
      </w:r>
      <w:proofErr w:type="gramEnd"/>
      <w:r w:rsidRPr="00B11341">
        <w:rPr>
          <w:rFonts w:ascii="Times New Roman" w:hAnsi="Times New Roman" w:cs="Times New Roman"/>
          <w:sz w:val="24"/>
          <w:szCs w:val="24"/>
        </w:rPr>
        <w:t xml:space="preserve"> affecting the business logic of the analytics team. How to tackle this issue provide the improvement on this? Also identify which SOLID principle is violated here and how?</w:t>
      </w:r>
    </w:p>
    <w:p w14:paraId="509C06F7" w14:textId="77777777" w:rsidR="006275F9" w:rsidRPr="009E69C6" w:rsidRDefault="006275F9" w:rsidP="006275F9">
      <w:pPr>
        <w:pStyle w:val="Heading1"/>
        <w:spacing w:before="0"/>
        <w:jc w:val="both"/>
        <w:rPr>
          <w:rFonts w:ascii="Times New Roman" w:hAnsi="Times New Roman" w:cs="Times New Roman"/>
        </w:rPr>
      </w:pPr>
      <w:r>
        <w:rPr>
          <w:rFonts w:ascii="Times New Roman" w:hAnsi="Times New Roman" w:cs="Times New Roman"/>
        </w:rPr>
        <w:lastRenderedPageBreak/>
        <w:t>1. Implement SOLID Principle to design the application</w:t>
      </w:r>
    </w:p>
    <w:p w14:paraId="2814ED9A" w14:textId="2B3FE2AF" w:rsidR="00244455" w:rsidRPr="00197583" w:rsidRDefault="006275F9" w:rsidP="006275F9">
      <w:pPr>
        <w:shd w:val="clear" w:color="auto" w:fill="FFFFFF"/>
        <w:spacing w:before="514" w:after="0" w:line="360" w:lineRule="auto"/>
        <w:jc w:val="both"/>
        <w:rPr>
          <w:rFonts w:ascii="Times New Roman" w:eastAsia="Times New Roman" w:hAnsi="Times New Roman" w:cs="Times New Roman"/>
          <w:bCs/>
          <w:color w:val="242424"/>
          <w:spacing w:val="-1"/>
          <w:sz w:val="24"/>
          <w:szCs w:val="24"/>
          <w:shd w:val="clear" w:color="auto" w:fill="FFFFFF" w:themeFill="background1"/>
          <w:lang w:eastAsia="en-IN"/>
        </w:rPr>
      </w:pPr>
      <w:r w:rsidRPr="00197583">
        <w:rPr>
          <w:rFonts w:ascii="Times New Roman" w:eastAsia="Times New Roman" w:hAnsi="Times New Roman" w:cs="Times New Roman"/>
          <w:bCs/>
          <w:color w:val="242424"/>
          <w:spacing w:val="-1"/>
          <w:sz w:val="24"/>
          <w:szCs w:val="24"/>
          <w:shd w:val="clear" w:color="auto" w:fill="FFFFFF" w:themeFill="background1"/>
          <w:lang w:eastAsia="en-IN"/>
        </w:rPr>
        <w:t>Consider the given scenario</w:t>
      </w:r>
      <w:r w:rsidR="00244455" w:rsidRPr="00197583">
        <w:rPr>
          <w:rFonts w:ascii="Times New Roman" w:eastAsia="Times New Roman" w:hAnsi="Times New Roman" w:cs="Times New Roman"/>
          <w:bCs/>
          <w:color w:val="242424"/>
          <w:spacing w:val="-1"/>
          <w:sz w:val="24"/>
          <w:szCs w:val="24"/>
          <w:shd w:val="clear" w:color="auto" w:fill="FFFFFF" w:themeFill="background1"/>
          <w:lang w:eastAsia="en-IN"/>
        </w:rPr>
        <w:t xml:space="preserve">. </w:t>
      </w:r>
      <w:r w:rsidR="00197583" w:rsidRPr="00197583">
        <w:rPr>
          <w:rFonts w:ascii="Times New Roman" w:eastAsia="Times New Roman" w:hAnsi="Times New Roman" w:cs="Times New Roman"/>
          <w:bCs/>
          <w:color w:val="242424"/>
          <w:spacing w:val="-1"/>
          <w:sz w:val="24"/>
          <w:szCs w:val="24"/>
          <w:shd w:val="clear" w:color="auto" w:fill="FFFFFF" w:themeFill="background1"/>
          <w:lang w:eastAsia="en-IN"/>
        </w:rPr>
        <w:t>Consider that you are creating a blog and You have different types of users.</w:t>
      </w:r>
    </w:p>
    <w:p w14:paraId="7AED9104" w14:textId="108060F9" w:rsidR="006275F9" w:rsidRPr="00B11341" w:rsidRDefault="006275F9" w:rsidP="006275F9">
      <w:pPr>
        <w:shd w:val="clear" w:color="auto" w:fill="FFFFFF"/>
        <w:spacing w:before="514" w:after="0" w:line="360" w:lineRule="auto"/>
        <w:jc w:val="both"/>
        <w:rPr>
          <w:rFonts w:ascii="Times New Roman" w:hAnsi="Times New Roman" w:cs="Times New Roman"/>
          <w:color w:val="242424"/>
          <w:spacing w:val="-1"/>
          <w:sz w:val="24"/>
          <w:szCs w:val="24"/>
        </w:rPr>
      </w:pPr>
      <w:proofErr w:type="spellStart"/>
      <w:r w:rsidRPr="00B11341">
        <w:rPr>
          <w:rFonts w:ascii="Times New Roman" w:eastAsia="Times New Roman" w:hAnsi="Times New Roman" w:cs="Times New Roman"/>
          <w:b/>
          <w:color w:val="242424"/>
          <w:spacing w:val="-1"/>
          <w:sz w:val="24"/>
          <w:szCs w:val="24"/>
          <w:shd w:val="clear" w:color="auto" w:fill="FFFFFF" w:themeFill="background1"/>
          <w:lang w:eastAsia="en-IN"/>
        </w:rPr>
        <w:t>IBaseUser</w:t>
      </w:r>
      <w:proofErr w:type="spellEnd"/>
      <w:r w:rsidRPr="00B11341">
        <w:rPr>
          <w:rFonts w:ascii="Times New Roman" w:eastAsia="Times New Roman" w:hAnsi="Times New Roman" w:cs="Times New Roman"/>
          <w:color w:val="242424"/>
          <w:spacing w:val="-1"/>
          <w:sz w:val="24"/>
          <w:szCs w:val="24"/>
          <w:lang w:eastAsia="en-IN"/>
        </w:rPr>
        <w:t> is general interface. It has a set of common methods for each successor type. In this example, the </w:t>
      </w:r>
      <w:r w:rsidRPr="00B11341">
        <w:rPr>
          <w:rFonts w:ascii="Times New Roman" w:eastAsia="Times New Roman" w:hAnsi="Times New Roman" w:cs="Times New Roman"/>
          <w:b/>
          <w:color w:val="242424"/>
          <w:spacing w:val="-1"/>
          <w:sz w:val="24"/>
          <w:szCs w:val="24"/>
          <w:shd w:val="clear" w:color="auto" w:fill="FFFFFF" w:themeFill="background1"/>
          <w:lang w:eastAsia="en-IN"/>
        </w:rPr>
        <w:t>Admin</w:t>
      </w:r>
      <w:r w:rsidRPr="00B11341">
        <w:rPr>
          <w:rFonts w:ascii="Times New Roman" w:eastAsia="Times New Roman" w:hAnsi="Times New Roman" w:cs="Times New Roman"/>
          <w:color w:val="242424"/>
          <w:spacing w:val="-1"/>
          <w:sz w:val="24"/>
          <w:szCs w:val="24"/>
          <w:lang w:eastAsia="en-IN"/>
        </w:rPr>
        <w:t> and </w:t>
      </w:r>
      <w:r w:rsidRPr="00B11341">
        <w:rPr>
          <w:rFonts w:ascii="Times New Roman" w:eastAsia="Times New Roman" w:hAnsi="Times New Roman" w:cs="Times New Roman"/>
          <w:b/>
          <w:color w:val="242424"/>
          <w:spacing w:val="-1"/>
          <w:sz w:val="24"/>
          <w:szCs w:val="24"/>
          <w:shd w:val="clear" w:color="auto" w:fill="FFFFFF" w:themeFill="background1"/>
          <w:lang w:eastAsia="en-IN"/>
        </w:rPr>
        <w:t>Writer</w:t>
      </w:r>
      <w:r w:rsidRPr="00B11341">
        <w:rPr>
          <w:rFonts w:ascii="Times New Roman" w:eastAsia="Times New Roman" w:hAnsi="Times New Roman" w:cs="Times New Roman"/>
          <w:color w:val="242424"/>
          <w:spacing w:val="-1"/>
          <w:sz w:val="24"/>
          <w:szCs w:val="24"/>
          <w:lang w:eastAsia="en-IN"/>
        </w:rPr>
        <w:t> have a common method for editing blog posts. But readers don’t they can only read posts. Also, only the admin can block posts.</w:t>
      </w:r>
      <w:r>
        <w:rPr>
          <w:rFonts w:ascii="Times New Roman" w:eastAsia="Times New Roman" w:hAnsi="Times New Roman" w:cs="Times New Roman"/>
          <w:color w:val="242424"/>
          <w:spacing w:val="-1"/>
          <w:sz w:val="24"/>
          <w:szCs w:val="24"/>
          <w:lang w:eastAsia="en-IN"/>
        </w:rPr>
        <w:t xml:space="preserve"> </w:t>
      </w:r>
      <w:r w:rsidRPr="00B11341">
        <w:rPr>
          <w:rFonts w:ascii="Times New Roman" w:hAnsi="Times New Roman" w:cs="Times New Roman"/>
          <w:color w:val="242424"/>
          <w:spacing w:val="-1"/>
          <w:sz w:val="24"/>
          <w:szCs w:val="24"/>
        </w:rPr>
        <w:t>The </w:t>
      </w:r>
      <w:r w:rsidRPr="00B11341">
        <w:rPr>
          <w:rStyle w:val="HTMLCode"/>
          <w:rFonts w:ascii="Times New Roman" w:eastAsiaTheme="minorHAnsi" w:hAnsi="Times New Roman" w:cs="Times New Roman"/>
          <w:b/>
          <w:color w:val="242424"/>
          <w:spacing w:val="-1"/>
          <w:sz w:val="24"/>
          <w:szCs w:val="24"/>
          <w:shd w:val="clear" w:color="auto" w:fill="FFFFFF" w:themeFill="background1"/>
        </w:rPr>
        <w:t>Reader</w:t>
      </w:r>
      <w:r w:rsidRPr="00B11341">
        <w:rPr>
          <w:rFonts w:ascii="Times New Roman" w:hAnsi="Times New Roman" w:cs="Times New Roman"/>
          <w:color w:val="242424"/>
          <w:spacing w:val="-1"/>
          <w:sz w:val="24"/>
          <w:szCs w:val="24"/>
        </w:rPr>
        <w:t> and </w:t>
      </w:r>
      <w:r w:rsidRPr="00B11341">
        <w:rPr>
          <w:rStyle w:val="HTMLCode"/>
          <w:rFonts w:ascii="Times New Roman" w:eastAsiaTheme="minorHAnsi" w:hAnsi="Times New Roman" w:cs="Times New Roman"/>
          <w:b/>
          <w:color w:val="242424"/>
          <w:spacing w:val="-1"/>
          <w:sz w:val="24"/>
          <w:szCs w:val="24"/>
          <w:shd w:val="clear" w:color="auto" w:fill="FFFFFF" w:themeFill="background1"/>
        </w:rPr>
        <w:t>Writer</w:t>
      </w:r>
      <w:r w:rsidRPr="00B11341">
        <w:rPr>
          <w:rFonts w:ascii="Times New Roman" w:hAnsi="Times New Roman" w:cs="Times New Roman"/>
          <w:b/>
          <w:color w:val="242424"/>
          <w:spacing w:val="-1"/>
          <w:sz w:val="24"/>
          <w:szCs w:val="24"/>
          <w:shd w:val="clear" w:color="auto" w:fill="FFFFFF" w:themeFill="background1"/>
        </w:rPr>
        <w:t> </w:t>
      </w:r>
      <w:r w:rsidRPr="00B11341">
        <w:rPr>
          <w:rFonts w:ascii="Times New Roman" w:hAnsi="Times New Roman" w:cs="Times New Roman"/>
          <w:color w:val="242424"/>
          <w:spacing w:val="-1"/>
          <w:sz w:val="24"/>
          <w:szCs w:val="24"/>
        </w:rPr>
        <w:t>classes have to implement the methods they don’t use.</w:t>
      </w:r>
    </w:p>
    <w:p w14:paraId="06E134FA" w14:textId="77777777" w:rsidR="006275F9" w:rsidRDefault="006275F9" w:rsidP="006275F9">
      <w:pPr>
        <w:pStyle w:val="pw-post-body-paragraph"/>
        <w:shd w:val="clear" w:color="auto" w:fill="FFFFFF"/>
        <w:spacing w:before="514" w:beforeAutospacing="0" w:after="0" w:afterAutospacing="0" w:line="360" w:lineRule="auto"/>
        <w:jc w:val="both"/>
        <w:rPr>
          <w:color w:val="242424"/>
          <w:spacing w:val="-1"/>
        </w:rPr>
      </w:pPr>
      <w:r w:rsidRPr="00B11341">
        <w:rPr>
          <w:color w:val="242424"/>
          <w:spacing w:val="-1"/>
        </w:rPr>
        <w:t>Now, new users are added with a set of methods related to them. Hence </w:t>
      </w:r>
      <w:proofErr w:type="spellStart"/>
      <w:r w:rsidRPr="00B11341">
        <w:rPr>
          <w:rStyle w:val="HTMLCode"/>
          <w:b/>
          <w:color w:val="242424"/>
          <w:spacing w:val="-1"/>
          <w:shd w:val="clear" w:color="auto" w:fill="FFFFFF" w:themeFill="background1"/>
        </w:rPr>
        <w:t>IBaseUser</w:t>
      </w:r>
      <w:proofErr w:type="spellEnd"/>
      <w:r w:rsidRPr="00B11341">
        <w:rPr>
          <w:color w:val="242424"/>
          <w:spacing w:val="-1"/>
        </w:rPr>
        <w:t> interface becomes more and more complex. All the classes that implement </w:t>
      </w:r>
      <w:proofErr w:type="spellStart"/>
      <w:r w:rsidRPr="00B11341">
        <w:rPr>
          <w:rStyle w:val="HTMLCode"/>
          <w:b/>
          <w:color w:val="242424"/>
          <w:spacing w:val="-1"/>
          <w:shd w:val="clear" w:color="auto" w:fill="FFFFFF" w:themeFill="background1"/>
        </w:rPr>
        <w:t>IBaseUser</w:t>
      </w:r>
      <w:proofErr w:type="spellEnd"/>
      <w:r w:rsidRPr="00B11341">
        <w:rPr>
          <w:color w:val="242424"/>
          <w:spacing w:val="-1"/>
        </w:rPr>
        <w:t> grow relatively. So</w:t>
      </w:r>
      <w:r>
        <w:rPr>
          <w:color w:val="242424"/>
          <w:spacing w:val="-1"/>
        </w:rPr>
        <w:t>,</w:t>
      </w:r>
    </w:p>
    <w:p w14:paraId="08BA0B4D" w14:textId="77777777" w:rsidR="006275F9" w:rsidRDefault="006275F9" w:rsidP="006275F9">
      <w:pPr>
        <w:pStyle w:val="pw-post-body-paragraph"/>
        <w:numPr>
          <w:ilvl w:val="0"/>
          <w:numId w:val="13"/>
        </w:numPr>
        <w:shd w:val="clear" w:color="auto" w:fill="FFFFFF"/>
        <w:spacing w:before="0" w:beforeAutospacing="0" w:after="0" w:afterAutospacing="0" w:line="360" w:lineRule="auto"/>
        <w:jc w:val="both"/>
        <w:rPr>
          <w:color w:val="242424"/>
          <w:spacing w:val="-1"/>
        </w:rPr>
      </w:pPr>
      <w:r>
        <w:rPr>
          <w:color w:val="242424"/>
          <w:spacing w:val="-1"/>
        </w:rPr>
        <w:t>H</w:t>
      </w:r>
      <w:r w:rsidRPr="00B11341">
        <w:rPr>
          <w:color w:val="242424"/>
          <w:spacing w:val="-1"/>
        </w:rPr>
        <w:t xml:space="preserve">ow to solve this problem? </w:t>
      </w:r>
    </w:p>
    <w:p w14:paraId="64505074" w14:textId="77777777" w:rsidR="006275F9" w:rsidRDefault="006275F9" w:rsidP="006275F9">
      <w:pPr>
        <w:pStyle w:val="pw-post-body-paragraph"/>
        <w:numPr>
          <w:ilvl w:val="0"/>
          <w:numId w:val="13"/>
        </w:numPr>
        <w:shd w:val="clear" w:color="auto" w:fill="FFFFFF"/>
        <w:spacing w:before="0" w:beforeAutospacing="0" w:after="0" w:afterAutospacing="0" w:line="360" w:lineRule="auto"/>
        <w:jc w:val="both"/>
        <w:rPr>
          <w:color w:val="242424"/>
          <w:spacing w:val="-1"/>
        </w:rPr>
      </w:pPr>
      <w:r w:rsidRPr="00B11341">
        <w:rPr>
          <w:color w:val="242424"/>
          <w:spacing w:val="-1"/>
        </w:rPr>
        <w:t xml:space="preserve">Which SOLID principle is not considered while designing this system? </w:t>
      </w:r>
    </w:p>
    <w:p w14:paraId="782B56EB" w14:textId="77777777" w:rsidR="006275F9" w:rsidRPr="00B11341" w:rsidRDefault="006275F9" w:rsidP="006275F9">
      <w:pPr>
        <w:pStyle w:val="pw-post-body-paragraph"/>
        <w:numPr>
          <w:ilvl w:val="0"/>
          <w:numId w:val="13"/>
        </w:numPr>
        <w:shd w:val="clear" w:color="auto" w:fill="FFFFFF"/>
        <w:spacing w:before="0" w:beforeAutospacing="0" w:after="0" w:afterAutospacing="0" w:line="360" w:lineRule="auto"/>
        <w:jc w:val="both"/>
        <w:rPr>
          <w:color w:val="242424"/>
          <w:spacing w:val="-1"/>
        </w:rPr>
      </w:pPr>
      <w:r w:rsidRPr="00B11341">
        <w:rPr>
          <w:color w:val="242424"/>
          <w:spacing w:val="-1"/>
        </w:rPr>
        <w:t>Design new system to tackle this issue.</w:t>
      </w:r>
    </w:p>
    <w:p w14:paraId="717D9C99" w14:textId="77777777" w:rsidR="006275F9" w:rsidRPr="0058480D" w:rsidRDefault="006275F9" w:rsidP="004F16AD">
      <w:pPr>
        <w:jc w:val="both"/>
        <w:rPr>
          <w:rFonts w:ascii="Times New Roman" w:hAnsi="Times New Roman" w:cs="Times New Roman"/>
        </w:rPr>
      </w:pPr>
    </w:p>
    <w:sectPr w:rsidR="006275F9" w:rsidRPr="0058480D" w:rsidSect="00B1661D">
      <w:pgSz w:w="12240" w:h="15840"/>
      <w:pgMar w:top="1021" w:right="1797" w:bottom="1021"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540B1"/>
    <w:multiLevelType w:val="hybridMultilevel"/>
    <w:tmpl w:val="6A409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CD2657"/>
    <w:multiLevelType w:val="hybridMultilevel"/>
    <w:tmpl w:val="ADD202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6A95FBA"/>
    <w:multiLevelType w:val="hybridMultilevel"/>
    <w:tmpl w:val="E800D9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A544A7"/>
    <w:multiLevelType w:val="hybridMultilevel"/>
    <w:tmpl w:val="2A1E1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C1ADE"/>
    <w:rsid w:val="00127D68"/>
    <w:rsid w:val="0013675F"/>
    <w:rsid w:val="0015074B"/>
    <w:rsid w:val="00197583"/>
    <w:rsid w:val="00224D1E"/>
    <w:rsid w:val="00240638"/>
    <w:rsid w:val="00244455"/>
    <w:rsid w:val="00244DD9"/>
    <w:rsid w:val="0029639D"/>
    <w:rsid w:val="002B1BB8"/>
    <w:rsid w:val="002C6B48"/>
    <w:rsid w:val="00326F90"/>
    <w:rsid w:val="00354665"/>
    <w:rsid w:val="00393225"/>
    <w:rsid w:val="00417F12"/>
    <w:rsid w:val="004340F6"/>
    <w:rsid w:val="00470BAD"/>
    <w:rsid w:val="004F16AD"/>
    <w:rsid w:val="0058480D"/>
    <w:rsid w:val="005D69E8"/>
    <w:rsid w:val="006275F9"/>
    <w:rsid w:val="006921DB"/>
    <w:rsid w:val="00741CEE"/>
    <w:rsid w:val="007671A9"/>
    <w:rsid w:val="00811FBF"/>
    <w:rsid w:val="00846EEE"/>
    <w:rsid w:val="00853110"/>
    <w:rsid w:val="00860B47"/>
    <w:rsid w:val="00892202"/>
    <w:rsid w:val="009E3FF1"/>
    <w:rsid w:val="009E69C6"/>
    <w:rsid w:val="00AA1D8D"/>
    <w:rsid w:val="00B1661D"/>
    <w:rsid w:val="00B47730"/>
    <w:rsid w:val="00CB0664"/>
    <w:rsid w:val="00D8628D"/>
    <w:rsid w:val="00D86FAA"/>
    <w:rsid w:val="00DA0ADD"/>
    <w:rsid w:val="00F007B4"/>
    <w:rsid w:val="00F032D2"/>
    <w:rsid w:val="00F25F69"/>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29ADE"/>
  <w15:docId w15:val="{B46323C1-D0B4-4365-8E08-F56DB5C4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w-post-body-paragraph">
    <w:name w:val="pw-post-body-paragraph"/>
    <w:basedOn w:val="Normal"/>
    <w:rsid w:val="006275F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6275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72834CFA3E004697DEE3166CAE214F" ma:contentTypeVersion="0" ma:contentTypeDescription="Create a new document." ma:contentTypeScope="" ma:versionID="46ca31a8890c0ee968e3973f97086b7a">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5329ABD-86D4-4668-8249-2F7007F7C57B}"/>
</file>

<file path=customXml/itemProps3.xml><?xml version="1.0" encoding="utf-8"?>
<ds:datastoreItem xmlns:ds="http://schemas.openxmlformats.org/officeDocument/2006/customXml" ds:itemID="{A99B909F-7813-4B38-8C92-2365135EE088}"/>
</file>

<file path=customXml/itemProps4.xml><?xml version="1.0" encoding="utf-8"?>
<ds:datastoreItem xmlns:ds="http://schemas.openxmlformats.org/officeDocument/2006/customXml" ds:itemID="{F2C03FB5-C3BF-42BF-AE5F-0A03748660D9}"/>
</file>

<file path=docProps/app.xml><?xml version="1.0" encoding="utf-8"?>
<Properties xmlns="http://schemas.openxmlformats.org/officeDocument/2006/extended-properties" xmlns:vt="http://schemas.openxmlformats.org/officeDocument/2006/docPropsVTypes">
  <Template>Normal</Template>
  <TotalTime>36</TotalTime>
  <Pages>7</Pages>
  <Words>1363</Words>
  <Characters>7771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Namita Pulgam (Dr.)</cp:lastModifiedBy>
  <cp:revision>36</cp:revision>
  <dcterms:created xsi:type="dcterms:W3CDTF">2025-04-14T09:44:00Z</dcterms:created>
  <dcterms:modified xsi:type="dcterms:W3CDTF">2025-04-19T07:09:00Z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0x0101005F72834CFA3E004697DEE3166CAE214F</vt:lpwstr>
  </property>
</Properties>
</file>